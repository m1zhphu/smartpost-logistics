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16061" w14:textId="77777777" w:rsidR="0071471F" w:rsidRPr="00AB1630" w:rsidRDefault="00000000">
      <w:pPr>
        <w:jc w:val="center"/>
        <w:rPr>
          <w:rFonts w:ascii="Times New Roman" w:hAnsi="Times New Roman" w:cs="Times New Roman"/>
          <w:sz w:val="24"/>
          <w:szCs w:val="28"/>
        </w:rPr>
      </w:pPr>
      <w:r w:rsidRPr="00AB1630">
        <w:rPr>
          <w:rFonts w:ascii="Times New Roman" w:hAnsi="Times New Roman" w:cs="Times New Roman"/>
          <w:b/>
          <w:color w:val="0B2545"/>
          <w:sz w:val="44"/>
          <w:szCs w:val="28"/>
        </w:rPr>
        <w:t>SMARTPOST - ĐẶC TẢ HOÀN CHỈNH API THEO MODULE &amp; RATING ENGINE</w:t>
      </w:r>
    </w:p>
    <w:p w14:paraId="1D603BB6" w14:textId="77777777" w:rsidR="0071471F" w:rsidRPr="00AB1630" w:rsidRDefault="00000000">
      <w:pPr>
        <w:pStyle w:val="Heading1"/>
        <w:rPr>
          <w:rFonts w:ascii="Times New Roman" w:hAnsi="Times New Roman" w:cs="Times New Roman"/>
          <w:sz w:val="40"/>
          <w:szCs w:val="36"/>
        </w:rPr>
      </w:pPr>
      <w:r w:rsidRPr="00AB1630">
        <w:rPr>
          <w:rFonts w:ascii="Times New Roman" w:hAnsi="Times New Roman" w:cs="Times New Roman"/>
          <w:sz w:val="40"/>
          <w:szCs w:val="36"/>
        </w:rPr>
        <w:t>1. Mục tiêu tài liệu</w:t>
      </w:r>
    </w:p>
    <w:p w14:paraId="0FDF7230" w14:textId="5A371EC1" w:rsidR="0071471F" w:rsidRPr="00AB1630" w:rsidRDefault="00000000">
      <w:pPr>
        <w:rPr>
          <w:rFonts w:ascii="Times New Roman" w:hAnsi="Times New Roman" w:cs="Times New Roman"/>
          <w:sz w:val="24"/>
          <w:szCs w:val="28"/>
        </w:rPr>
      </w:pPr>
      <w:r w:rsidRPr="00AB1630">
        <w:rPr>
          <w:rFonts w:ascii="Times New Roman" w:hAnsi="Times New Roman" w:cs="Times New Roman"/>
          <w:sz w:val="24"/>
          <w:szCs w:val="28"/>
        </w:rPr>
        <w:t xml:space="preserve">Tài liệu này viết lại đặc tả theo hướng gộp API thành các module vận hành. Các phần phân tích nghiệp vụ </w:t>
      </w:r>
      <w:r w:rsidR="00ED4846" w:rsidRPr="00AB1630">
        <w:rPr>
          <w:rFonts w:ascii="Times New Roman" w:hAnsi="Times New Roman" w:cs="Times New Roman"/>
          <w:sz w:val="24"/>
          <w:szCs w:val="28"/>
        </w:rPr>
        <w:t>phải làm</w:t>
      </w:r>
      <w:r w:rsidRPr="00AB1630">
        <w:rPr>
          <w:rFonts w:ascii="Times New Roman" w:hAnsi="Times New Roman" w:cs="Times New Roman"/>
          <w:sz w:val="24"/>
          <w:szCs w:val="28"/>
        </w:rPr>
        <w:t>: khách tạo pickup, CSKH nhận realtime và khóa xử lý, điều phối bưu tá online/rảnh/gần khách, mobile quét/chụp bì thư, OCR, kho cân ký, CSKH đọc mã vận đơn readonly, tính giá, yêu cầu cập nhật bảng giá nếu thiếu, xuất bill đúng giá, tracking và notification.</w:t>
      </w:r>
    </w:p>
    <w:p w14:paraId="0A2C5057" w14:textId="77777777" w:rsidR="0071471F" w:rsidRPr="00AB1630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AB1630">
        <w:rPr>
          <w:rFonts w:ascii="Times New Roman" w:hAnsi="Times New Roman" w:cs="Times New Roman"/>
          <w:sz w:val="24"/>
          <w:szCs w:val="28"/>
        </w:rPr>
        <w:t>Backend là nguồn dữ liệu chuẩn cho trạng thái, khóa, vị trí, giá, tracking và notification.</w:t>
      </w:r>
    </w:p>
    <w:p w14:paraId="6112D639" w14:textId="77777777" w:rsidR="0071471F" w:rsidRPr="00AB1630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AB1630">
        <w:rPr>
          <w:rFonts w:ascii="Times New Roman" w:hAnsi="Times New Roman" w:cs="Times New Roman"/>
          <w:sz w:val="24"/>
          <w:szCs w:val="28"/>
        </w:rPr>
        <w:t>Frontend CSKH thao tác theo lock; mobile bưu tá thao tác theo task được assign; khách hàng chỉ thấy trạng thái/timeline thân thiện.</w:t>
      </w:r>
    </w:p>
    <w:p w14:paraId="2AB12086" w14:textId="77777777" w:rsidR="0071471F" w:rsidRPr="00AB1630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AB1630">
        <w:rPr>
          <w:rFonts w:ascii="Times New Roman" w:hAnsi="Times New Roman" w:cs="Times New Roman"/>
          <w:sz w:val="24"/>
          <w:szCs w:val="28"/>
        </w:rPr>
        <w:t>API được gộp theo module để dễ chia task nhưng các endpoint đổi trạng thái vẫn tách riêng để dễ audit và kiểm soát lỗi.</w:t>
      </w:r>
    </w:p>
    <w:p w14:paraId="68398A05" w14:textId="77777777" w:rsidR="0071471F" w:rsidRPr="00AB1630" w:rsidRDefault="00000000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AB1630">
        <w:rPr>
          <w:rFonts w:ascii="Times New Roman" w:hAnsi="Times New Roman" w:cs="Times New Roman"/>
          <w:sz w:val="24"/>
          <w:szCs w:val="28"/>
        </w:rPr>
        <w:t>Phần Rating Engine được đối chiếu với file yêu cầu leader cung cấp và bổ sung gap còn thiếu.</w:t>
      </w:r>
    </w:p>
    <w:p w14:paraId="0270DDC0" w14:textId="20F33663" w:rsidR="0071471F" w:rsidRPr="00AB1630" w:rsidRDefault="00000000">
      <w:pPr>
        <w:pStyle w:val="Heading1"/>
        <w:rPr>
          <w:rFonts w:ascii="Times New Roman" w:hAnsi="Times New Roman" w:cs="Times New Roman"/>
          <w:sz w:val="40"/>
          <w:szCs w:val="36"/>
        </w:rPr>
      </w:pPr>
      <w:r w:rsidRPr="00AB1630">
        <w:rPr>
          <w:rFonts w:ascii="Times New Roman" w:hAnsi="Times New Roman" w:cs="Times New Roman"/>
          <w:sz w:val="40"/>
          <w:szCs w:val="36"/>
        </w:rPr>
        <w:t xml:space="preserve">2. </w:t>
      </w:r>
      <w:r w:rsidR="00ED4846" w:rsidRPr="00AB1630">
        <w:rPr>
          <w:rFonts w:ascii="Times New Roman" w:hAnsi="Times New Roman" w:cs="Times New Roman"/>
          <w:sz w:val="40"/>
          <w:szCs w:val="36"/>
        </w:rPr>
        <w:t>Yêu cầu</w:t>
      </w:r>
    </w:p>
    <w:p w14:paraId="59C0C476" w14:textId="3196E81C" w:rsidR="00ED4846" w:rsidRPr="00AB1630" w:rsidRDefault="00ED4846" w:rsidP="00ED4846">
      <w:pPr>
        <w:rPr>
          <w:rFonts w:ascii="Times New Roman" w:hAnsi="Times New Roman" w:cs="Times New Roman"/>
          <w:sz w:val="24"/>
          <w:szCs w:val="28"/>
        </w:rPr>
      </w:pPr>
      <w:r w:rsidRPr="00AB1630">
        <w:rPr>
          <w:rFonts w:ascii="Times New Roman" w:hAnsi="Times New Roman" w:cs="Times New Roman"/>
          <w:sz w:val="24"/>
          <w:szCs w:val="28"/>
        </w:rPr>
        <w:t>Tuy nhiên</w:t>
      </w:r>
      <w:r w:rsidRPr="00AB1630">
        <w:rPr>
          <w:rFonts w:ascii="Times New Roman" w:hAnsi="Times New Roman" w:cs="Times New Roman"/>
          <w:sz w:val="24"/>
          <w:szCs w:val="28"/>
        </w:rPr>
        <w:t xml:space="preserve"> để hệ thống có thể hoạt động trơn tru thì frontend và mobile app cần phải có</w:t>
      </w:r>
      <w:r w:rsidRPr="00AB1630">
        <w:rPr>
          <w:rFonts w:ascii="Times New Roman" w:hAnsi="Times New Roman" w:cs="Times New Roman"/>
          <w:sz w:val="24"/>
          <w:szCs w:val="28"/>
        </w:rPr>
        <w:t xml:space="preserve"> </w:t>
      </w:r>
      <w:r w:rsidR="00AB1630" w:rsidRPr="00AB1630">
        <w:rPr>
          <w:rFonts w:ascii="Times New Roman" w:hAnsi="Times New Roman" w:cs="Times New Roman"/>
          <w:sz w:val="24"/>
          <w:szCs w:val="28"/>
        </w:rPr>
        <w:t>các phần như:</w:t>
      </w:r>
      <w:r w:rsidRPr="00AB1630">
        <w:rPr>
          <w:rFonts w:ascii="Times New Roman" w:hAnsi="Times New Roman" w:cs="Times New Roman"/>
          <w:sz w:val="24"/>
          <w:szCs w:val="28"/>
        </w:rPr>
        <w:t xml:space="preserve"> realtime</w:t>
      </w:r>
      <w:r w:rsidR="00AB1630" w:rsidRPr="00AB1630">
        <w:rPr>
          <w:rFonts w:ascii="Times New Roman" w:hAnsi="Times New Roman" w:cs="Times New Roman"/>
          <w:sz w:val="24"/>
          <w:szCs w:val="28"/>
        </w:rPr>
        <w:t>(websocket)</w:t>
      </w:r>
      <w:r w:rsidRPr="00AB1630">
        <w:rPr>
          <w:rFonts w:ascii="Times New Roman" w:hAnsi="Times New Roman" w:cs="Times New Roman"/>
          <w:sz w:val="24"/>
          <w:szCs w:val="28"/>
        </w:rPr>
        <w:t>, khóa xử lý CSKH, danh sách bưu tá rảnh/online, API mobile gửi location, tracking realtime và notification đa kênh.</w:t>
      </w:r>
    </w:p>
    <w:p w14:paraId="533DC399" w14:textId="0D0D2DAB" w:rsidR="00ED4846" w:rsidRPr="00AB1630" w:rsidRDefault="00ED4846" w:rsidP="00ED4846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AB1630">
        <w:rPr>
          <w:rFonts w:ascii="Times New Roman" w:hAnsi="Times New Roman" w:cs="Times New Roman"/>
          <w:sz w:val="24"/>
          <w:szCs w:val="28"/>
        </w:rPr>
        <w:t>Cần</w:t>
      </w:r>
      <w:r w:rsidR="00AB1630" w:rsidRPr="00AB1630">
        <w:rPr>
          <w:rFonts w:ascii="Times New Roman" w:hAnsi="Times New Roman" w:cs="Times New Roman"/>
          <w:sz w:val="24"/>
          <w:szCs w:val="28"/>
        </w:rPr>
        <w:t xml:space="preserve"> có</w:t>
      </w:r>
      <w:r w:rsidRPr="00AB1630">
        <w:rPr>
          <w:rFonts w:ascii="Times New Roman" w:hAnsi="Times New Roman" w:cs="Times New Roman"/>
          <w:sz w:val="24"/>
          <w:szCs w:val="28"/>
        </w:rPr>
        <w:t xml:space="preserve"> WebSocket để bắn pickup mới đến CSKH, cập nhật màu SLA theo mốc thời gian, cập nhật tracking/notification realtime.</w:t>
      </w:r>
    </w:p>
    <w:p w14:paraId="0385B188" w14:textId="77625A9E" w:rsidR="00ED4846" w:rsidRPr="00AB1630" w:rsidRDefault="00ED4846" w:rsidP="00ED4846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AB1630">
        <w:rPr>
          <w:rFonts w:ascii="Times New Roman" w:hAnsi="Times New Roman" w:cs="Times New Roman"/>
          <w:sz w:val="24"/>
          <w:szCs w:val="28"/>
        </w:rPr>
        <w:t>Cần</w:t>
      </w:r>
      <w:r w:rsidR="00AB1630" w:rsidRPr="00AB1630">
        <w:rPr>
          <w:rFonts w:ascii="Times New Roman" w:hAnsi="Times New Roman" w:cs="Times New Roman"/>
          <w:sz w:val="24"/>
          <w:szCs w:val="28"/>
        </w:rPr>
        <w:t xml:space="preserve"> có</w:t>
      </w:r>
      <w:r w:rsidRPr="00AB1630">
        <w:rPr>
          <w:rFonts w:ascii="Times New Roman" w:hAnsi="Times New Roman" w:cs="Times New Roman"/>
          <w:sz w:val="24"/>
          <w:szCs w:val="28"/>
        </w:rPr>
        <w:t xml:space="preserve"> cơ chế claim/lock để một CSKH đang xử lý thì CSKH khác không thao tác trùng.</w:t>
      </w:r>
    </w:p>
    <w:p w14:paraId="3AF865EE" w14:textId="64FD432C" w:rsidR="00ED4846" w:rsidRPr="00AB1630" w:rsidRDefault="00ED4846" w:rsidP="00ED4846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AB1630">
        <w:rPr>
          <w:rFonts w:ascii="Times New Roman" w:hAnsi="Times New Roman" w:cs="Times New Roman"/>
          <w:sz w:val="24"/>
          <w:szCs w:val="28"/>
        </w:rPr>
        <w:t>Cần</w:t>
      </w:r>
      <w:r w:rsidR="00AB1630" w:rsidRPr="00AB1630">
        <w:rPr>
          <w:rFonts w:ascii="Times New Roman" w:hAnsi="Times New Roman" w:cs="Times New Roman"/>
          <w:sz w:val="24"/>
          <w:szCs w:val="28"/>
        </w:rPr>
        <w:t xml:space="preserve"> có</w:t>
      </w:r>
      <w:r w:rsidRPr="00AB1630">
        <w:rPr>
          <w:rFonts w:ascii="Times New Roman" w:hAnsi="Times New Roman" w:cs="Times New Roman"/>
          <w:sz w:val="24"/>
          <w:szCs w:val="28"/>
        </w:rPr>
        <w:t xml:space="preserve"> API shipper availability/location để backend trả bưu tá online, rảnh và gần vị trí khách.</w:t>
      </w:r>
    </w:p>
    <w:p w14:paraId="666B25CA" w14:textId="31049AFA" w:rsidR="00ED4846" w:rsidRPr="00AB1630" w:rsidRDefault="00ED4846" w:rsidP="00ED4846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AB1630">
        <w:rPr>
          <w:rFonts w:ascii="Times New Roman" w:hAnsi="Times New Roman" w:cs="Times New Roman"/>
          <w:sz w:val="24"/>
          <w:szCs w:val="28"/>
        </w:rPr>
        <w:t>Cần</w:t>
      </w:r>
      <w:r w:rsidR="00AB1630">
        <w:rPr>
          <w:rFonts w:ascii="Times New Roman" w:hAnsi="Times New Roman" w:cs="Times New Roman"/>
          <w:sz w:val="24"/>
          <w:szCs w:val="28"/>
        </w:rPr>
        <w:t xml:space="preserve"> có</w:t>
      </w:r>
      <w:r w:rsidRPr="00AB1630">
        <w:rPr>
          <w:rFonts w:ascii="Times New Roman" w:hAnsi="Times New Roman" w:cs="Times New Roman"/>
          <w:sz w:val="24"/>
          <w:szCs w:val="28"/>
        </w:rPr>
        <w:t xml:space="preserve"> API mobile bưu tá quét bì thư, chụp ảnh bì thư và lưu ảnh lên hệ thống để xem lại.</w:t>
      </w:r>
    </w:p>
    <w:p w14:paraId="3795976A" w14:textId="41138C10" w:rsidR="00ED4846" w:rsidRPr="00AB1630" w:rsidRDefault="00ED4846" w:rsidP="00ED4846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AB1630">
        <w:rPr>
          <w:rFonts w:ascii="Times New Roman" w:hAnsi="Times New Roman" w:cs="Times New Roman"/>
          <w:sz w:val="24"/>
          <w:szCs w:val="28"/>
        </w:rPr>
        <w:t>Cần</w:t>
      </w:r>
      <w:r w:rsidR="00AB1630">
        <w:rPr>
          <w:rFonts w:ascii="Times New Roman" w:hAnsi="Times New Roman" w:cs="Times New Roman"/>
          <w:sz w:val="24"/>
          <w:szCs w:val="28"/>
        </w:rPr>
        <w:t xml:space="preserve"> có</w:t>
      </w:r>
      <w:r w:rsidRPr="00AB1630">
        <w:rPr>
          <w:rFonts w:ascii="Times New Roman" w:hAnsi="Times New Roman" w:cs="Times New Roman"/>
          <w:sz w:val="24"/>
          <w:szCs w:val="28"/>
        </w:rPr>
        <w:t xml:space="preserve"> API tracking và notification cho khách hàng, CSKH, bưu tá theo từng mốc di chuyển.</w:t>
      </w:r>
    </w:p>
    <w:p w14:paraId="44DA2E1B" w14:textId="1FD7A356" w:rsidR="00ED4846" w:rsidRPr="00AB1630" w:rsidRDefault="00ED4846" w:rsidP="00ED4846">
      <w:pPr>
        <w:pStyle w:val="ListBullet"/>
        <w:rPr>
          <w:rFonts w:ascii="Times New Roman" w:hAnsi="Times New Roman" w:cs="Times New Roman"/>
          <w:sz w:val="24"/>
          <w:szCs w:val="28"/>
        </w:rPr>
      </w:pPr>
      <w:r w:rsidRPr="00AB1630">
        <w:rPr>
          <w:rFonts w:ascii="Times New Roman" w:hAnsi="Times New Roman" w:cs="Times New Roman"/>
          <w:sz w:val="24"/>
          <w:szCs w:val="28"/>
        </w:rPr>
        <w:t>Cần phân quyền rõ 4 role: QTV, CSKH, Bưu tá/Shipper, Khách hàng.</w:t>
      </w:r>
    </w:p>
    <w:p w14:paraId="7C63642F" w14:textId="00D882C3" w:rsidR="0071471F" w:rsidRPr="00AB1630" w:rsidRDefault="00000000">
      <w:pPr>
        <w:pStyle w:val="Heading1"/>
        <w:rPr>
          <w:rFonts w:ascii="Times New Roman" w:hAnsi="Times New Roman" w:cs="Times New Roman"/>
          <w:sz w:val="40"/>
          <w:szCs w:val="36"/>
        </w:rPr>
      </w:pPr>
      <w:r w:rsidRPr="00AB1630">
        <w:rPr>
          <w:rFonts w:ascii="Times New Roman" w:hAnsi="Times New Roman" w:cs="Times New Roman"/>
          <w:sz w:val="40"/>
          <w:szCs w:val="36"/>
        </w:rPr>
        <w:t xml:space="preserve">3. Flow tổng thể </w:t>
      </w:r>
    </w:p>
    <w:p w14:paraId="71F6D8F9" w14:textId="77777777" w:rsidR="00AB1630" w:rsidRDefault="00000000" w:rsidP="00AB163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B1630">
        <w:rPr>
          <w:rFonts w:ascii="Times New Roman" w:hAnsi="Times New Roman" w:cs="Times New Roman"/>
          <w:sz w:val="24"/>
          <w:szCs w:val="24"/>
        </w:rPr>
        <w:t>Customer Pickup:</w:t>
      </w:r>
      <w:r w:rsidR="00AB1630" w:rsidRPr="00AB16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BF9A14" w14:textId="77777777" w:rsidR="00AB1630" w:rsidRDefault="00AB1630" w:rsidP="00AB1630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B1630">
        <w:rPr>
          <w:rFonts w:ascii="Times New Roman" w:hAnsi="Times New Roman" w:cs="Times New Roman"/>
          <w:sz w:val="24"/>
          <w:szCs w:val="24"/>
        </w:rPr>
        <w:t>Khách hàng chọn khu vực lấy hàng và cung cấp vị trí GPS hoặc địa chỉ đủ để geocode.</w:t>
      </w:r>
      <w:r w:rsidR="00000000" w:rsidRPr="00AB16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074B80" w14:textId="6C5CF9C0" w:rsidR="0071471F" w:rsidRPr="00AB1630" w:rsidRDefault="00AB1630" w:rsidP="00AB1630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B1630">
        <w:rPr>
          <w:rFonts w:ascii="Times New Roman" w:hAnsi="Times New Roman" w:cs="Times New Roman"/>
          <w:sz w:val="24"/>
          <w:szCs w:val="24"/>
        </w:rPr>
        <w:t xml:space="preserve">Khách tạo pickup request; backend lưu trạng thái PENDING và bắn WebSocket event </w:t>
      </w:r>
      <w:proofErr w:type="gramStart"/>
      <w:r w:rsidRPr="00AB1630">
        <w:rPr>
          <w:rFonts w:ascii="Times New Roman" w:hAnsi="Times New Roman" w:cs="Times New Roman"/>
          <w:sz w:val="24"/>
          <w:szCs w:val="24"/>
        </w:rPr>
        <w:t>pickup.created</w:t>
      </w:r>
      <w:proofErr w:type="gramEnd"/>
      <w:r w:rsidRPr="00AB1630">
        <w:rPr>
          <w:rFonts w:ascii="Times New Roman" w:hAnsi="Times New Roman" w:cs="Times New Roman"/>
          <w:sz w:val="24"/>
          <w:szCs w:val="24"/>
        </w:rPr>
        <w:t xml:space="preserve"> đến dashboard CSKH.</w:t>
      </w:r>
    </w:p>
    <w:p w14:paraId="050E6B7B" w14:textId="77777777" w:rsidR="00AB1630" w:rsidRDefault="00000000">
      <w:pPr>
        <w:pStyle w:val="ListNumber"/>
        <w:rPr>
          <w:rFonts w:ascii="Times New Roman" w:hAnsi="Times New Roman" w:cs="Times New Roman"/>
          <w:sz w:val="24"/>
          <w:szCs w:val="28"/>
        </w:rPr>
      </w:pPr>
      <w:r w:rsidRPr="00AB1630">
        <w:rPr>
          <w:rFonts w:ascii="Times New Roman" w:hAnsi="Times New Roman" w:cs="Times New Roman"/>
          <w:sz w:val="24"/>
          <w:szCs w:val="28"/>
        </w:rPr>
        <w:t xml:space="preserve">Realtime CSKH Queue: </w:t>
      </w:r>
    </w:p>
    <w:p w14:paraId="6027C641" w14:textId="77777777" w:rsidR="00AB1630" w:rsidRPr="00AB1630" w:rsidRDefault="00AB1630" w:rsidP="00AB1630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B</w:t>
      </w:r>
      <w:r w:rsidR="00000000" w:rsidRPr="00AB1630">
        <w:rPr>
          <w:rFonts w:ascii="Times New Roman" w:hAnsi="Times New Roman" w:cs="Times New Roman"/>
          <w:sz w:val="24"/>
          <w:szCs w:val="28"/>
        </w:rPr>
        <w:t>ackend bắn WebSocket, CSKH claim lock và xác nhận.</w:t>
      </w:r>
    </w:p>
    <w:p w14:paraId="0EE81AAF" w14:textId="7DCDEDC6" w:rsidR="0071471F" w:rsidRPr="00AB1630" w:rsidRDefault="00AB1630" w:rsidP="00AB1630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sz w:val="24"/>
          <w:szCs w:val="28"/>
        </w:rPr>
      </w:pPr>
      <w:r w:rsidRPr="00AB1630">
        <w:rPr>
          <w:rFonts w:ascii="Times New Roman" w:hAnsi="Times New Roman" w:cs="Times New Roman"/>
          <w:sz w:val="24"/>
          <w:szCs w:val="24"/>
        </w:rPr>
        <w:t>Khi đã lock, CSKH khác chỉ xem readonly.</w:t>
      </w:r>
    </w:p>
    <w:p w14:paraId="7954735A" w14:textId="77777777" w:rsidR="0071471F" w:rsidRDefault="00000000">
      <w:pPr>
        <w:pStyle w:val="ListNumber"/>
        <w:rPr>
          <w:rFonts w:ascii="Times New Roman" w:hAnsi="Times New Roman" w:cs="Times New Roman"/>
          <w:sz w:val="24"/>
          <w:szCs w:val="28"/>
        </w:rPr>
      </w:pPr>
      <w:r w:rsidRPr="00AB1630">
        <w:rPr>
          <w:rFonts w:ascii="Times New Roman" w:hAnsi="Times New Roman" w:cs="Times New Roman"/>
          <w:sz w:val="24"/>
          <w:szCs w:val="28"/>
        </w:rPr>
        <w:t>Dispatch: backend trả bưu tá online/rảnh/gần khách, CSKH assign.</w:t>
      </w:r>
    </w:p>
    <w:p w14:paraId="5797383F" w14:textId="5F559E14" w:rsidR="00AB1630" w:rsidRPr="00AB1630" w:rsidRDefault="00AB163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B1630">
        <w:rPr>
          <w:rFonts w:ascii="Times New Roman" w:hAnsi="Times New Roman" w:cs="Times New Roman"/>
          <w:sz w:val="24"/>
          <w:szCs w:val="24"/>
        </w:rPr>
        <w:t>Backend nhận location từ mobile bưu tá, tính khoảng cách khách - bưu tá, trả danh sách bưu tá phù hợp</w:t>
      </w:r>
    </w:p>
    <w:p w14:paraId="6443818A" w14:textId="4C72A4EC" w:rsidR="00D96D1F" w:rsidRDefault="00AB1630" w:rsidP="00D96D1F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D96D1F">
        <w:rPr>
          <w:rFonts w:ascii="Times New Roman" w:hAnsi="Times New Roman" w:cs="Times New Roman"/>
          <w:sz w:val="24"/>
          <w:szCs w:val="24"/>
        </w:rPr>
        <w:lastRenderedPageBreak/>
        <w:t>CSKH</w:t>
      </w:r>
      <w:r w:rsidR="00D96D1F">
        <w:rPr>
          <w:rFonts w:ascii="Times New Roman" w:hAnsi="Times New Roman" w:cs="Times New Roman"/>
          <w:sz w:val="24"/>
          <w:szCs w:val="24"/>
        </w:rPr>
        <w:t>:</w:t>
      </w:r>
    </w:p>
    <w:p w14:paraId="2AC1E2BD" w14:textId="7BAAA60C" w:rsidR="00D96D1F" w:rsidRPr="00D96D1F" w:rsidRDefault="00D96D1F" w:rsidP="00D96D1F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96D1F">
        <w:rPr>
          <w:rFonts w:ascii="Times New Roman" w:hAnsi="Times New Roman" w:cs="Times New Roman"/>
          <w:sz w:val="24"/>
          <w:szCs w:val="24"/>
        </w:rPr>
        <w:t>gọi API danh sách bưu tá online/rảnh/gần vị trí khách.</w:t>
      </w:r>
    </w:p>
    <w:p w14:paraId="3AFE56A7" w14:textId="4FE6FA5D" w:rsidR="00D96D1F" w:rsidRDefault="00AB1630" w:rsidP="00D96D1F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96D1F">
        <w:rPr>
          <w:rFonts w:ascii="Times New Roman" w:hAnsi="Times New Roman" w:cs="Times New Roman"/>
          <w:sz w:val="24"/>
          <w:szCs w:val="24"/>
        </w:rPr>
        <w:t>xác nhận thông tin</w:t>
      </w:r>
    </w:p>
    <w:p w14:paraId="2A942878" w14:textId="1E816DB9" w:rsidR="00AB1630" w:rsidRPr="00D96D1F" w:rsidRDefault="00AB1630" w:rsidP="00D96D1F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96D1F">
        <w:rPr>
          <w:rFonts w:ascii="Times New Roman" w:hAnsi="Times New Roman" w:cs="Times New Roman"/>
          <w:sz w:val="24"/>
          <w:szCs w:val="24"/>
        </w:rPr>
        <w:t>điều phối</w:t>
      </w:r>
      <w:r w:rsidR="00D96D1F" w:rsidRPr="00D96D1F">
        <w:rPr>
          <w:rFonts w:ascii="Times New Roman" w:hAnsi="Times New Roman" w:cs="Times New Roman"/>
          <w:sz w:val="24"/>
          <w:szCs w:val="24"/>
        </w:rPr>
        <w:t xml:space="preserve"> chọn bưu tá; </w:t>
      </w:r>
      <w:r w:rsidR="00D96D1F" w:rsidRPr="00D96D1F">
        <w:rPr>
          <w:rFonts w:ascii="Times New Roman" w:hAnsi="Times New Roman" w:cs="Times New Roman"/>
          <w:sz w:val="24"/>
          <w:szCs w:val="24"/>
        </w:rPr>
        <w:t>backend assign, bắn notification đến mobile bưu tá và cập nhật tracking cho khách.</w:t>
      </w:r>
    </w:p>
    <w:p w14:paraId="470404A3" w14:textId="77777777" w:rsidR="00D96D1F" w:rsidRDefault="00000000">
      <w:pPr>
        <w:pStyle w:val="ListNumber"/>
        <w:rPr>
          <w:rFonts w:ascii="Times New Roman" w:hAnsi="Times New Roman" w:cs="Times New Roman"/>
          <w:sz w:val="24"/>
          <w:szCs w:val="28"/>
        </w:rPr>
      </w:pPr>
      <w:r w:rsidRPr="00AB1630">
        <w:rPr>
          <w:rFonts w:ascii="Times New Roman" w:hAnsi="Times New Roman" w:cs="Times New Roman"/>
          <w:sz w:val="24"/>
          <w:szCs w:val="28"/>
        </w:rPr>
        <w:t xml:space="preserve">Mobile Pickup Task: </w:t>
      </w:r>
    </w:p>
    <w:p w14:paraId="4ABBCCF5" w14:textId="77777777" w:rsidR="00D96D1F" w:rsidRDefault="00000000" w:rsidP="00D96D1F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sz w:val="24"/>
          <w:szCs w:val="28"/>
        </w:rPr>
      </w:pPr>
      <w:r w:rsidRPr="00AB1630">
        <w:rPr>
          <w:rFonts w:ascii="Times New Roman" w:hAnsi="Times New Roman" w:cs="Times New Roman"/>
          <w:sz w:val="24"/>
          <w:szCs w:val="28"/>
        </w:rPr>
        <w:t>bưu tá nhận task</w:t>
      </w:r>
    </w:p>
    <w:p w14:paraId="6ADA4EEA" w14:textId="77777777" w:rsidR="00D96D1F" w:rsidRDefault="00000000" w:rsidP="00D96D1F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sz w:val="24"/>
          <w:szCs w:val="28"/>
        </w:rPr>
      </w:pPr>
      <w:r w:rsidRPr="00AB1630">
        <w:rPr>
          <w:rFonts w:ascii="Times New Roman" w:hAnsi="Times New Roman" w:cs="Times New Roman"/>
          <w:sz w:val="24"/>
          <w:szCs w:val="28"/>
        </w:rPr>
        <w:t>đến điểm lấy</w:t>
      </w:r>
    </w:p>
    <w:p w14:paraId="16A3A5A4" w14:textId="1409E2B2" w:rsidR="00D96D1F" w:rsidRDefault="00000000" w:rsidP="00D96D1F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sz w:val="24"/>
          <w:szCs w:val="28"/>
        </w:rPr>
      </w:pPr>
      <w:r w:rsidRPr="00AB1630">
        <w:rPr>
          <w:rFonts w:ascii="Times New Roman" w:hAnsi="Times New Roman" w:cs="Times New Roman"/>
          <w:sz w:val="24"/>
          <w:szCs w:val="28"/>
        </w:rPr>
        <w:t>quét tracking number, chụp bì thư</w:t>
      </w:r>
      <w:r w:rsidR="00D96D1F">
        <w:rPr>
          <w:rFonts w:ascii="Times New Roman" w:hAnsi="Times New Roman" w:cs="Times New Roman"/>
          <w:sz w:val="24"/>
          <w:szCs w:val="28"/>
        </w:rPr>
        <w:t xml:space="preserve">, không mở xem bên trong </w:t>
      </w:r>
      <w:proofErr w:type="gramStart"/>
      <w:r w:rsidR="00D96D1F">
        <w:rPr>
          <w:rFonts w:ascii="Times New Roman" w:hAnsi="Times New Roman" w:cs="Times New Roman"/>
          <w:sz w:val="24"/>
          <w:szCs w:val="28"/>
        </w:rPr>
        <w:t>( cần</w:t>
      </w:r>
      <w:proofErr w:type="gramEnd"/>
      <w:r w:rsidR="00D96D1F">
        <w:rPr>
          <w:rFonts w:ascii="Times New Roman" w:hAnsi="Times New Roman" w:cs="Times New Roman"/>
          <w:sz w:val="24"/>
          <w:szCs w:val="28"/>
        </w:rPr>
        <w:t xml:space="preserve"> kiểm tra lại, em thấy khá nguy hiểm cho bưu </w:t>
      </w:r>
      <w:proofErr w:type="gramStart"/>
      <w:r w:rsidR="00D96D1F">
        <w:rPr>
          <w:rFonts w:ascii="Times New Roman" w:hAnsi="Times New Roman" w:cs="Times New Roman"/>
          <w:sz w:val="24"/>
          <w:szCs w:val="28"/>
        </w:rPr>
        <w:t>tá )</w:t>
      </w:r>
      <w:proofErr w:type="gramEnd"/>
    </w:p>
    <w:p w14:paraId="3DEBE020" w14:textId="77777777" w:rsidR="00D96D1F" w:rsidRDefault="00000000" w:rsidP="00D96D1F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sz w:val="24"/>
          <w:szCs w:val="28"/>
        </w:rPr>
      </w:pPr>
      <w:r w:rsidRPr="00AB1630">
        <w:rPr>
          <w:rFonts w:ascii="Times New Roman" w:hAnsi="Times New Roman" w:cs="Times New Roman"/>
          <w:sz w:val="24"/>
          <w:szCs w:val="28"/>
        </w:rPr>
        <w:t>hoàn tất pickup.</w:t>
      </w:r>
    </w:p>
    <w:p w14:paraId="4B7CDF86" w14:textId="087C0242" w:rsidR="0071471F" w:rsidRPr="00AB1630" w:rsidRDefault="00000000">
      <w:pPr>
        <w:pStyle w:val="ListNumber"/>
        <w:rPr>
          <w:rFonts w:ascii="Times New Roman" w:hAnsi="Times New Roman" w:cs="Times New Roman"/>
          <w:sz w:val="24"/>
          <w:szCs w:val="28"/>
        </w:rPr>
      </w:pPr>
      <w:r w:rsidRPr="00AB1630">
        <w:rPr>
          <w:rFonts w:ascii="Times New Roman" w:hAnsi="Times New Roman" w:cs="Times New Roman"/>
          <w:sz w:val="24"/>
          <w:szCs w:val="28"/>
        </w:rPr>
        <w:t>OCR &amp; Verification:</w:t>
      </w:r>
      <w:r w:rsidR="00D96D1F">
        <w:rPr>
          <w:rFonts w:ascii="Times New Roman" w:hAnsi="Times New Roman" w:cs="Times New Roman"/>
          <w:sz w:val="24"/>
          <w:szCs w:val="28"/>
        </w:rPr>
        <w:t xml:space="preserve"> Ảnh bì thư/bill được upload,</w:t>
      </w:r>
      <w:r w:rsidRPr="00AB1630">
        <w:rPr>
          <w:rFonts w:ascii="Times New Roman" w:hAnsi="Times New Roman" w:cs="Times New Roman"/>
          <w:sz w:val="24"/>
          <w:szCs w:val="28"/>
        </w:rPr>
        <w:t xml:space="preserve"> OCR ảnh bì thư/bill</w:t>
      </w:r>
      <w:r w:rsidR="00D96D1F">
        <w:rPr>
          <w:rFonts w:ascii="Times New Roman" w:hAnsi="Times New Roman" w:cs="Times New Roman"/>
          <w:sz w:val="24"/>
          <w:szCs w:val="28"/>
        </w:rPr>
        <w:t xml:space="preserve"> đọc dữ liệu và lưu tra cứu về sau</w:t>
      </w:r>
    </w:p>
    <w:p w14:paraId="022A1A17" w14:textId="77777777" w:rsidR="00D96D1F" w:rsidRDefault="00000000">
      <w:pPr>
        <w:pStyle w:val="ListNumber"/>
        <w:rPr>
          <w:rFonts w:ascii="Times New Roman" w:hAnsi="Times New Roman" w:cs="Times New Roman"/>
          <w:sz w:val="24"/>
          <w:szCs w:val="28"/>
        </w:rPr>
      </w:pPr>
      <w:r w:rsidRPr="00AB1630">
        <w:rPr>
          <w:rFonts w:ascii="Times New Roman" w:hAnsi="Times New Roman" w:cs="Times New Roman"/>
          <w:sz w:val="24"/>
          <w:szCs w:val="28"/>
        </w:rPr>
        <w:t xml:space="preserve">Warehouse Intake: </w:t>
      </w:r>
    </w:p>
    <w:p w14:paraId="519512A4" w14:textId="77777777" w:rsidR="00D96D1F" w:rsidRDefault="00000000" w:rsidP="00D96D1F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sz w:val="24"/>
          <w:szCs w:val="28"/>
        </w:rPr>
      </w:pPr>
      <w:r w:rsidRPr="00AB1630">
        <w:rPr>
          <w:rFonts w:ascii="Times New Roman" w:hAnsi="Times New Roman" w:cs="Times New Roman"/>
          <w:sz w:val="24"/>
          <w:szCs w:val="28"/>
        </w:rPr>
        <w:t>bưu tá</w:t>
      </w:r>
      <w:r w:rsidR="00D96D1F">
        <w:rPr>
          <w:rFonts w:ascii="Times New Roman" w:hAnsi="Times New Roman" w:cs="Times New Roman"/>
          <w:sz w:val="24"/>
          <w:szCs w:val="28"/>
        </w:rPr>
        <w:t xml:space="preserve"> di chuyển</w:t>
      </w:r>
      <w:r w:rsidRPr="00AB1630">
        <w:rPr>
          <w:rFonts w:ascii="Times New Roman" w:hAnsi="Times New Roman" w:cs="Times New Roman"/>
          <w:sz w:val="24"/>
          <w:szCs w:val="28"/>
        </w:rPr>
        <w:t xml:space="preserve"> mang về kho</w:t>
      </w:r>
    </w:p>
    <w:p w14:paraId="33549341" w14:textId="77777777" w:rsidR="00D96D1F" w:rsidRPr="00D96D1F" w:rsidRDefault="00D96D1F" w:rsidP="00D96D1F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96D1F">
        <w:rPr>
          <w:rFonts w:ascii="Times New Roman" w:hAnsi="Times New Roman" w:cs="Times New Roman"/>
          <w:sz w:val="24"/>
          <w:szCs w:val="24"/>
        </w:rPr>
        <w:t>mobile cập nhật milestone/location; frontend và khách nhận tracking realtime</w:t>
      </w:r>
      <w:r w:rsidRPr="00D96D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15CAE5" w14:textId="05792496" w:rsidR="00D96D1F" w:rsidRPr="00D96D1F" w:rsidRDefault="00D96D1F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D96D1F">
        <w:rPr>
          <w:rFonts w:ascii="Times New Roman" w:hAnsi="Times New Roman" w:cs="Times New Roman"/>
          <w:sz w:val="24"/>
          <w:szCs w:val="24"/>
        </w:rPr>
        <w:t>Kho nhận hàng, cân ký lại. CSKH nhập mã đơn/mã vận đơn để kiểm tra readonly dữ liệu OCR/kho/cân</w:t>
      </w:r>
    </w:p>
    <w:p w14:paraId="331E8A33" w14:textId="3CEBE750" w:rsidR="0071471F" w:rsidRPr="003A4A5E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A4A5E">
        <w:rPr>
          <w:rFonts w:ascii="Times New Roman" w:hAnsi="Times New Roman" w:cs="Times New Roman"/>
          <w:sz w:val="24"/>
          <w:szCs w:val="24"/>
        </w:rPr>
        <w:t>CSKH Readonly &amp; Rating: CSKH nhập tracking number để đọc dữ liệu readonly, tính giá theo bảng giá.</w:t>
      </w:r>
    </w:p>
    <w:p w14:paraId="371E59A7" w14:textId="77777777" w:rsidR="003A4A5E" w:rsidRPr="003A4A5E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A4A5E">
        <w:rPr>
          <w:rFonts w:ascii="Times New Roman" w:hAnsi="Times New Roman" w:cs="Times New Roman"/>
          <w:sz w:val="24"/>
          <w:szCs w:val="24"/>
        </w:rPr>
        <w:t xml:space="preserve">Price Config Request: </w:t>
      </w:r>
    </w:p>
    <w:p w14:paraId="6236E3AA" w14:textId="77777777" w:rsidR="003A4A5E" w:rsidRPr="003A4A5E" w:rsidRDefault="003A4A5E" w:rsidP="003A4A5E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A4A5E">
        <w:rPr>
          <w:rFonts w:ascii="Times New Roman" w:hAnsi="Times New Roman" w:cs="Times New Roman"/>
          <w:sz w:val="24"/>
          <w:szCs w:val="24"/>
        </w:rPr>
        <w:t>nếu thiếu cấu hình giá thì tạo yêu cầu cập nhật bảng giá và chuyển PRICE_REQUIRED</w:t>
      </w:r>
    </w:p>
    <w:p w14:paraId="35A8A3E4" w14:textId="646A6F26" w:rsidR="0071471F" w:rsidRPr="003A4A5E" w:rsidRDefault="00000000" w:rsidP="003A4A5E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A4A5E">
        <w:rPr>
          <w:rFonts w:ascii="Times New Roman" w:hAnsi="Times New Roman" w:cs="Times New Roman"/>
          <w:sz w:val="24"/>
          <w:szCs w:val="24"/>
        </w:rPr>
        <w:t>tạo yêu cầu cập nhật bảng giá; sau khi cập nhật thì tính lại.</w:t>
      </w:r>
    </w:p>
    <w:p w14:paraId="6E75D69F" w14:textId="1B8FB675" w:rsidR="003A4A5E" w:rsidRPr="003A4A5E" w:rsidRDefault="003A4A5E" w:rsidP="003A4A5E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A4A5E">
        <w:rPr>
          <w:rFonts w:ascii="Times New Roman" w:hAnsi="Times New Roman" w:cs="Times New Roman"/>
          <w:sz w:val="24"/>
          <w:szCs w:val="24"/>
        </w:rPr>
        <w:t>Nếu có giá hợp lệ, backend lưu pricing snapshot, chuyển PRICE_APPLIED; CSKH xác nhận xuất bill đúng giá.</w:t>
      </w:r>
    </w:p>
    <w:p w14:paraId="21A421BE" w14:textId="77777777" w:rsidR="0071471F" w:rsidRPr="003A4A5E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A4A5E">
        <w:rPr>
          <w:rFonts w:ascii="Times New Roman" w:hAnsi="Times New Roman" w:cs="Times New Roman"/>
          <w:sz w:val="24"/>
          <w:szCs w:val="24"/>
        </w:rPr>
        <w:t>Bill Issue: xuất bill/vận đơn chính thức đúng giá đã snapshot.</w:t>
      </w:r>
    </w:p>
    <w:p w14:paraId="30AF4D8A" w14:textId="77777777" w:rsidR="0071471F" w:rsidRPr="003A4A5E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A4A5E">
        <w:rPr>
          <w:rFonts w:ascii="Times New Roman" w:hAnsi="Times New Roman" w:cs="Times New Roman"/>
          <w:sz w:val="24"/>
          <w:szCs w:val="24"/>
        </w:rPr>
        <w:t>Tracking &amp; Notification: trả trạng thái cho khách/frontend/mobile, lưu notification và bắn realtime.</w:t>
      </w:r>
    </w:p>
    <w:p w14:paraId="6FC8F20C" w14:textId="6D473CEF" w:rsidR="003A4A5E" w:rsidRPr="003A4A5E" w:rsidRDefault="003A4A5E" w:rsidP="003A4A5E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A4A5E">
        <w:rPr>
          <w:rFonts w:ascii="Times New Roman" w:hAnsi="Times New Roman" w:cs="Times New Roman"/>
          <w:sz w:val="24"/>
          <w:szCs w:val="24"/>
        </w:rPr>
        <w:t>Khi giao thành công ở luồng sau, hệ thống bắn notification cho CSKH và khách hàng biết đơn đã giao thành công.</w:t>
      </w:r>
    </w:p>
    <w:p w14:paraId="503E86F7" w14:textId="77777777" w:rsidR="0071471F" w:rsidRPr="003A4A5E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A4A5E">
        <w:rPr>
          <w:rFonts w:ascii="Times New Roman" w:hAnsi="Times New Roman" w:cs="Times New Roman"/>
          <w:sz w:val="24"/>
          <w:szCs w:val="24"/>
        </w:rPr>
        <w:t>Accounting Statement: khi vận đơn hoàn tất, đưa sang rating/accounting queue, tính bảng kê, kế toán confirm và export.</w:t>
      </w:r>
    </w:p>
    <w:p w14:paraId="09CC97C9" w14:textId="77777777" w:rsidR="0071471F" w:rsidRPr="00AB1630" w:rsidRDefault="00000000">
      <w:pPr>
        <w:pStyle w:val="Heading1"/>
        <w:rPr>
          <w:rFonts w:ascii="Times New Roman" w:hAnsi="Times New Roman" w:cs="Times New Roman"/>
          <w:sz w:val="40"/>
          <w:szCs w:val="36"/>
        </w:rPr>
      </w:pPr>
      <w:r w:rsidRPr="00AB1630">
        <w:rPr>
          <w:rFonts w:ascii="Times New Roman" w:hAnsi="Times New Roman" w:cs="Times New Roman"/>
          <w:sz w:val="40"/>
          <w:szCs w:val="36"/>
        </w:rPr>
        <w:t>4. Module API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"/>
        <w:gridCol w:w="1529"/>
        <w:gridCol w:w="2522"/>
        <w:gridCol w:w="1795"/>
        <w:gridCol w:w="3597"/>
      </w:tblGrid>
      <w:tr w:rsidR="0071471F" w:rsidRPr="00AB1630" w14:paraId="0B43A2AF" w14:textId="77777777">
        <w:trPr>
          <w:jc w:val="center"/>
        </w:trPr>
        <w:tc>
          <w:tcPr>
            <w:tcW w:w="2045" w:type="dxa"/>
            <w:shd w:val="clear" w:color="auto" w:fill="E8EEF5"/>
            <w:vAlign w:val="center"/>
          </w:tcPr>
          <w:p w14:paraId="08E7BCA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Module</w:t>
            </w:r>
          </w:p>
        </w:tc>
        <w:tc>
          <w:tcPr>
            <w:tcW w:w="2045" w:type="dxa"/>
            <w:shd w:val="clear" w:color="auto" w:fill="E8EEF5"/>
            <w:vAlign w:val="center"/>
          </w:tcPr>
          <w:p w14:paraId="3D3C58A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Client</w:t>
            </w:r>
          </w:p>
        </w:tc>
        <w:tc>
          <w:tcPr>
            <w:tcW w:w="2045" w:type="dxa"/>
            <w:shd w:val="clear" w:color="auto" w:fill="E8EEF5"/>
            <w:vAlign w:val="center"/>
          </w:tcPr>
          <w:p w14:paraId="4F23168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Endpoint chính</w:t>
            </w:r>
          </w:p>
        </w:tc>
        <w:tc>
          <w:tcPr>
            <w:tcW w:w="2045" w:type="dxa"/>
            <w:shd w:val="clear" w:color="auto" w:fill="E8EEF5"/>
            <w:vAlign w:val="center"/>
          </w:tcPr>
          <w:p w14:paraId="1023200B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Object chính</w:t>
            </w:r>
          </w:p>
        </w:tc>
        <w:tc>
          <w:tcPr>
            <w:tcW w:w="2045" w:type="dxa"/>
            <w:shd w:val="clear" w:color="auto" w:fill="E8EEF5"/>
            <w:vAlign w:val="center"/>
          </w:tcPr>
          <w:p w14:paraId="2E90FCEC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Kết quả tạo ra</w:t>
            </w:r>
          </w:p>
        </w:tc>
      </w:tr>
      <w:tr w:rsidR="0071471F" w:rsidRPr="00AB1630" w14:paraId="03220DCC" w14:textId="77777777">
        <w:trPr>
          <w:jc w:val="center"/>
        </w:trPr>
        <w:tc>
          <w:tcPr>
            <w:tcW w:w="2045" w:type="dxa"/>
            <w:vAlign w:val="center"/>
          </w:tcPr>
          <w:p w14:paraId="3CC4C8D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Auth &amp; Session</w:t>
            </w:r>
          </w:p>
        </w:tc>
        <w:tc>
          <w:tcPr>
            <w:tcW w:w="2045" w:type="dxa"/>
            <w:vAlign w:val="center"/>
          </w:tcPr>
          <w:p w14:paraId="645A0C4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FE/Mobile/Customer</w:t>
            </w:r>
          </w:p>
        </w:tc>
        <w:tc>
          <w:tcPr>
            <w:tcW w:w="2045" w:type="dxa"/>
            <w:vAlign w:val="center"/>
          </w:tcPr>
          <w:p w14:paraId="6D965C7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/api/auth/login, /api/auth/me, /api/users/me/push-token</w:t>
            </w:r>
          </w:p>
        </w:tc>
        <w:tc>
          <w:tcPr>
            <w:tcW w:w="2045" w:type="dxa"/>
            <w:vAlign w:val="center"/>
          </w:tcPr>
          <w:p w14:paraId="3C65CBB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UserSession</w:t>
            </w:r>
          </w:p>
        </w:tc>
        <w:tc>
          <w:tcPr>
            <w:tcW w:w="2045" w:type="dxa"/>
            <w:vAlign w:val="center"/>
          </w:tcPr>
          <w:p w14:paraId="28453C2B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JWT, push token</w:t>
            </w:r>
          </w:p>
        </w:tc>
      </w:tr>
      <w:tr w:rsidR="0071471F" w:rsidRPr="00AB1630" w14:paraId="54948D18" w14:textId="77777777">
        <w:trPr>
          <w:jc w:val="center"/>
        </w:trPr>
        <w:tc>
          <w:tcPr>
            <w:tcW w:w="2045" w:type="dxa"/>
            <w:vAlign w:val="center"/>
          </w:tcPr>
          <w:p w14:paraId="4C780C3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Customer Pickup</w:t>
            </w:r>
          </w:p>
        </w:tc>
        <w:tc>
          <w:tcPr>
            <w:tcW w:w="2045" w:type="dxa"/>
            <w:vAlign w:val="center"/>
          </w:tcPr>
          <w:p w14:paraId="3479BAA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Customer/CSKH</w:t>
            </w:r>
          </w:p>
        </w:tc>
        <w:tc>
          <w:tcPr>
            <w:tcW w:w="2045" w:type="dxa"/>
            <w:vAlign w:val="center"/>
          </w:tcPr>
          <w:p w14:paraId="3CF98DC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/api/geo/pickup-areas, /api/customer/pickup-requests</w:t>
            </w:r>
          </w:p>
        </w:tc>
        <w:tc>
          <w:tcPr>
            <w:tcW w:w="2045" w:type="dxa"/>
            <w:vAlign w:val="center"/>
          </w:tcPr>
          <w:p w14:paraId="4CBFE1BB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PickupRequest</w:t>
            </w:r>
          </w:p>
        </w:tc>
        <w:tc>
          <w:tcPr>
            <w:tcW w:w="2045" w:type="dxa"/>
            <w:vAlign w:val="center"/>
          </w:tcPr>
          <w:p w14:paraId="78439AB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PENDING pickup</w:t>
            </w:r>
          </w:p>
        </w:tc>
      </w:tr>
      <w:tr w:rsidR="0071471F" w:rsidRPr="00AB1630" w14:paraId="0B9C29A2" w14:textId="77777777">
        <w:trPr>
          <w:jc w:val="center"/>
        </w:trPr>
        <w:tc>
          <w:tcPr>
            <w:tcW w:w="2045" w:type="dxa"/>
            <w:vAlign w:val="center"/>
          </w:tcPr>
          <w:p w14:paraId="61F5A75C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CSKH Queue &amp; Lock</w:t>
            </w:r>
          </w:p>
        </w:tc>
        <w:tc>
          <w:tcPr>
            <w:tcW w:w="2045" w:type="dxa"/>
            <w:vAlign w:val="center"/>
          </w:tcPr>
          <w:p w14:paraId="282265DD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Frontend CSKH</w:t>
            </w:r>
          </w:p>
        </w:tc>
        <w:tc>
          <w:tcPr>
            <w:tcW w:w="2045" w:type="dxa"/>
            <w:vAlign w:val="center"/>
          </w:tcPr>
          <w:p w14:paraId="4AAAA94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/api/cskh/pickup-requests, claim, heartbeat, release, confirm</w:t>
            </w:r>
          </w:p>
        </w:tc>
        <w:tc>
          <w:tcPr>
            <w:tcW w:w="2045" w:type="dxa"/>
            <w:vAlign w:val="center"/>
          </w:tcPr>
          <w:p w14:paraId="102CC20B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PickupLock</w:t>
            </w:r>
          </w:p>
        </w:tc>
        <w:tc>
          <w:tcPr>
            <w:tcW w:w="2045" w:type="dxa"/>
            <w:vAlign w:val="center"/>
          </w:tcPr>
          <w:p w14:paraId="201CCAC8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CLAIMED/CONFIRMED</w:t>
            </w:r>
          </w:p>
        </w:tc>
      </w:tr>
      <w:tr w:rsidR="0071471F" w:rsidRPr="00AB1630" w14:paraId="409A7F2D" w14:textId="77777777">
        <w:trPr>
          <w:jc w:val="center"/>
        </w:trPr>
        <w:tc>
          <w:tcPr>
            <w:tcW w:w="2045" w:type="dxa"/>
            <w:vAlign w:val="center"/>
          </w:tcPr>
          <w:p w14:paraId="00F5F09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Shipper Presence</w:t>
            </w:r>
          </w:p>
        </w:tc>
        <w:tc>
          <w:tcPr>
            <w:tcW w:w="2045" w:type="dxa"/>
            <w:vAlign w:val="center"/>
          </w:tcPr>
          <w:p w14:paraId="761A8D7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Mobile shipper</w:t>
            </w:r>
          </w:p>
        </w:tc>
        <w:tc>
          <w:tcPr>
            <w:tcW w:w="2045" w:type="dxa"/>
            <w:vAlign w:val="center"/>
          </w:tcPr>
          <w:p w14:paraId="73B10CA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/api/shippers/me/presence, /api/shippers/me/location</w:t>
            </w:r>
          </w:p>
        </w:tc>
        <w:tc>
          <w:tcPr>
            <w:tcW w:w="2045" w:type="dxa"/>
            <w:vAlign w:val="center"/>
          </w:tcPr>
          <w:p w14:paraId="6A40527D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ShipperPresenceLocation</w:t>
            </w:r>
          </w:p>
        </w:tc>
        <w:tc>
          <w:tcPr>
            <w:tcW w:w="2045" w:type="dxa"/>
            <w:vAlign w:val="center"/>
          </w:tcPr>
          <w:p w14:paraId="40A9792D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Bưu tá online/rảnh/GPS</w:t>
            </w:r>
          </w:p>
        </w:tc>
      </w:tr>
      <w:tr w:rsidR="0071471F" w:rsidRPr="00AB1630" w14:paraId="7DDA71A1" w14:textId="77777777">
        <w:trPr>
          <w:jc w:val="center"/>
        </w:trPr>
        <w:tc>
          <w:tcPr>
            <w:tcW w:w="2045" w:type="dxa"/>
            <w:vAlign w:val="center"/>
          </w:tcPr>
          <w:p w14:paraId="020DB44C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Dispatch</w:t>
            </w:r>
          </w:p>
        </w:tc>
        <w:tc>
          <w:tcPr>
            <w:tcW w:w="2045" w:type="dxa"/>
            <w:vAlign w:val="center"/>
          </w:tcPr>
          <w:p w14:paraId="62CA7E0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Frontend CSKH</w:t>
            </w:r>
          </w:p>
        </w:tc>
        <w:tc>
          <w:tcPr>
            <w:tcW w:w="2045" w:type="dxa"/>
            <w:vAlign w:val="center"/>
          </w:tcPr>
          <w:p w14:paraId="0D50E7A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/api/dispatch/available-</w:t>
            </w:r>
            <w:r w:rsidRPr="00AB1630">
              <w:rPr>
                <w:rFonts w:ascii="Times New Roman" w:hAnsi="Times New Roman" w:cs="Times New Roman"/>
                <w:szCs w:val="28"/>
              </w:rPr>
              <w:lastRenderedPageBreak/>
              <w:t>shippers, candidate-shippers, assign</w:t>
            </w:r>
          </w:p>
        </w:tc>
        <w:tc>
          <w:tcPr>
            <w:tcW w:w="2045" w:type="dxa"/>
            <w:vAlign w:val="center"/>
          </w:tcPr>
          <w:p w14:paraId="73D2A7E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lastRenderedPageBreak/>
              <w:t>CandidateShipper</w:t>
            </w:r>
          </w:p>
        </w:tc>
        <w:tc>
          <w:tcPr>
            <w:tcW w:w="2045" w:type="dxa"/>
            <w:vAlign w:val="center"/>
          </w:tcPr>
          <w:p w14:paraId="737F833B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ASSIGNED_PICKUP</w:t>
            </w:r>
          </w:p>
        </w:tc>
      </w:tr>
      <w:tr w:rsidR="0071471F" w:rsidRPr="00AB1630" w14:paraId="5900669E" w14:textId="77777777">
        <w:trPr>
          <w:jc w:val="center"/>
        </w:trPr>
        <w:tc>
          <w:tcPr>
            <w:tcW w:w="2045" w:type="dxa"/>
            <w:vAlign w:val="center"/>
          </w:tcPr>
          <w:p w14:paraId="40462FC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Mobile Pickup Task</w:t>
            </w:r>
          </w:p>
        </w:tc>
        <w:tc>
          <w:tcPr>
            <w:tcW w:w="2045" w:type="dxa"/>
            <w:vAlign w:val="center"/>
          </w:tcPr>
          <w:p w14:paraId="5FA42D6D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Mobile shipper</w:t>
            </w:r>
          </w:p>
        </w:tc>
        <w:tc>
          <w:tcPr>
            <w:tcW w:w="2045" w:type="dxa"/>
            <w:vAlign w:val="center"/>
          </w:tcPr>
          <w:p w14:paraId="386F8EA8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/api/shipper/pickup-tasks/*, /api/uploads/envelope-photo</w:t>
            </w:r>
          </w:p>
        </w:tc>
        <w:tc>
          <w:tcPr>
            <w:tcW w:w="2045" w:type="dxa"/>
            <w:vAlign w:val="center"/>
          </w:tcPr>
          <w:p w14:paraId="2AC097A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PickupTask, Attachment</w:t>
            </w:r>
          </w:p>
        </w:tc>
        <w:tc>
          <w:tcPr>
            <w:tcW w:w="2045" w:type="dxa"/>
            <w:vAlign w:val="center"/>
          </w:tcPr>
          <w:p w14:paraId="3985B1BD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Tracking number, ảnh bì thư</w:t>
            </w:r>
          </w:p>
        </w:tc>
      </w:tr>
      <w:tr w:rsidR="0071471F" w:rsidRPr="00AB1630" w14:paraId="39F60F07" w14:textId="77777777">
        <w:trPr>
          <w:jc w:val="center"/>
        </w:trPr>
        <w:tc>
          <w:tcPr>
            <w:tcW w:w="2045" w:type="dxa"/>
            <w:vAlign w:val="center"/>
          </w:tcPr>
          <w:p w14:paraId="7F6D95C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OCR &amp; Verify</w:t>
            </w:r>
          </w:p>
        </w:tc>
        <w:tc>
          <w:tcPr>
            <w:tcW w:w="2045" w:type="dxa"/>
            <w:vAlign w:val="center"/>
          </w:tcPr>
          <w:p w14:paraId="2A1735E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BE/CSKH</w:t>
            </w:r>
          </w:p>
        </w:tc>
        <w:tc>
          <w:tcPr>
            <w:tcW w:w="2045" w:type="dxa"/>
            <w:vAlign w:val="center"/>
          </w:tcPr>
          <w:p w14:paraId="577CA81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/api/ocr/envelopes/*, /api/verification/envelopes/*</w:t>
            </w:r>
          </w:p>
        </w:tc>
        <w:tc>
          <w:tcPr>
            <w:tcW w:w="2045" w:type="dxa"/>
            <w:vAlign w:val="center"/>
          </w:tcPr>
          <w:p w14:paraId="6448DF1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OCRResult</w:t>
            </w:r>
          </w:p>
        </w:tc>
        <w:tc>
          <w:tcPr>
            <w:tcW w:w="2045" w:type="dxa"/>
            <w:vAlign w:val="center"/>
          </w:tcPr>
          <w:p w14:paraId="5AA2FDF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OCR_VERIFIED hoặc OCR_MISMATCH</w:t>
            </w:r>
          </w:p>
        </w:tc>
      </w:tr>
      <w:tr w:rsidR="0071471F" w:rsidRPr="00AB1630" w14:paraId="736BA19A" w14:textId="77777777">
        <w:trPr>
          <w:jc w:val="center"/>
        </w:trPr>
        <w:tc>
          <w:tcPr>
            <w:tcW w:w="2045" w:type="dxa"/>
            <w:vAlign w:val="center"/>
          </w:tcPr>
          <w:p w14:paraId="2FAB43A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Warehouse Intake</w:t>
            </w:r>
          </w:p>
        </w:tc>
        <w:tc>
          <w:tcPr>
            <w:tcW w:w="2045" w:type="dxa"/>
            <w:vAlign w:val="center"/>
          </w:tcPr>
          <w:p w14:paraId="584F3BC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Kho/CSKH</w:t>
            </w:r>
          </w:p>
        </w:tc>
        <w:tc>
          <w:tcPr>
            <w:tcW w:w="2045" w:type="dxa"/>
            <w:vAlign w:val="center"/>
          </w:tcPr>
          <w:p w14:paraId="72B5208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/api/warehouse/pickup-requests/*</w:t>
            </w:r>
          </w:p>
        </w:tc>
        <w:tc>
          <w:tcPr>
            <w:tcW w:w="2045" w:type="dxa"/>
            <w:vAlign w:val="center"/>
          </w:tcPr>
          <w:p w14:paraId="29ADAFB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WarehouseReweigh</w:t>
            </w:r>
          </w:p>
        </w:tc>
        <w:tc>
          <w:tcPr>
            <w:tcW w:w="2045" w:type="dxa"/>
            <w:vAlign w:val="center"/>
          </w:tcPr>
          <w:p w14:paraId="073ABCD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charge_weight</w:t>
            </w:r>
          </w:p>
        </w:tc>
      </w:tr>
      <w:tr w:rsidR="0071471F" w:rsidRPr="00AB1630" w14:paraId="31D792F8" w14:textId="77777777">
        <w:trPr>
          <w:jc w:val="center"/>
        </w:trPr>
        <w:tc>
          <w:tcPr>
            <w:tcW w:w="2045" w:type="dxa"/>
            <w:vAlign w:val="center"/>
          </w:tcPr>
          <w:p w14:paraId="032389C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Readonly &amp; Rating</w:t>
            </w:r>
          </w:p>
        </w:tc>
        <w:tc>
          <w:tcPr>
            <w:tcW w:w="2045" w:type="dxa"/>
            <w:vAlign w:val="center"/>
          </w:tcPr>
          <w:p w14:paraId="056A7D3B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Frontend CSKH</w:t>
            </w:r>
          </w:p>
        </w:tc>
        <w:tc>
          <w:tcPr>
            <w:tcW w:w="2045" w:type="dxa"/>
            <w:vAlign w:val="center"/>
          </w:tcPr>
          <w:p w14:paraId="6152E84C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/api/cskh/orders/{tracking}/readonly, /api/pricing/calculate</w:t>
            </w:r>
          </w:p>
        </w:tc>
        <w:tc>
          <w:tcPr>
            <w:tcW w:w="2045" w:type="dxa"/>
            <w:vAlign w:val="center"/>
          </w:tcPr>
          <w:p w14:paraId="44A68E5B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ReadonlyOrder, PricingSnapshot</w:t>
            </w:r>
          </w:p>
        </w:tc>
        <w:tc>
          <w:tcPr>
            <w:tcW w:w="2045" w:type="dxa"/>
            <w:vAlign w:val="center"/>
          </w:tcPr>
          <w:p w14:paraId="44B0130C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PRICE_APPLIED hoặc PRICE_REQUIRED</w:t>
            </w:r>
          </w:p>
        </w:tc>
      </w:tr>
      <w:tr w:rsidR="0071471F" w:rsidRPr="00AB1630" w14:paraId="31560E1F" w14:textId="77777777">
        <w:trPr>
          <w:jc w:val="center"/>
        </w:trPr>
        <w:tc>
          <w:tcPr>
            <w:tcW w:w="2045" w:type="dxa"/>
            <w:vAlign w:val="center"/>
          </w:tcPr>
          <w:p w14:paraId="362E053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Bill Issue</w:t>
            </w:r>
          </w:p>
        </w:tc>
        <w:tc>
          <w:tcPr>
            <w:tcW w:w="2045" w:type="dxa"/>
            <w:vAlign w:val="center"/>
          </w:tcPr>
          <w:p w14:paraId="1E8BEA8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Frontend CSKH</w:t>
            </w:r>
          </w:p>
        </w:tc>
        <w:tc>
          <w:tcPr>
            <w:tcW w:w="2045" w:type="dxa"/>
            <w:vAlign w:val="center"/>
          </w:tcPr>
          <w:p w14:paraId="78AFF535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/api/cskh/orders/{tracking}/issue-bill</w:t>
            </w:r>
          </w:p>
        </w:tc>
        <w:tc>
          <w:tcPr>
            <w:tcW w:w="2045" w:type="dxa"/>
            <w:vAlign w:val="center"/>
          </w:tcPr>
          <w:p w14:paraId="115EE1C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Bill/Waybill</w:t>
            </w:r>
          </w:p>
        </w:tc>
        <w:tc>
          <w:tcPr>
            <w:tcW w:w="2045" w:type="dxa"/>
            <w:vAlign w:val="center"/>
          </w:tcPr>
          <w:p w14:paraId="00074105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BILL_ISSUED</w:t>
            </w:r>
          </w:p>
        </w:tc>
      </w:tr>
      <w:tr w:rsidR="0071471F" w:rsidRPr="00AB1630" w14:paraId="6A6DE83F" w14:textId="77777777">
        <w:trPr>
          <w:jc w:val="center"/>
        </w:trPr>
        <w:tc>
          <w:tcPr>
            <w:tcW w:w="2045" w:type="dxa"/>
            <w:vAlign w:val="center"/>
          </w:tcPr>
          <w:p w14:paraId="4D6882AB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Tracking &amp; Notification</w:t>
            </w:r>
          </w:p>
        </w:tc>
        <w:tc>
          <w:tcPr>
            <w:tcW w:w="2045" w:type="dxa"/>
            <w:vAlign w:val="center"/>
          </w:tcPr>
          <w:p w14:paraId="3D69C59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All</w:t>
            </w:r>
          </w:p>
        </w:tc>
        <w:tc>
          <w:tcPr>
            <w:tcW w:w="2045" w:type="dxa"/>
            <w:vAlign w:val="center"/>
          </w:tcPr>
          <w:p w14:paraId="1DCD37A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/api/tracking, /api/notifications, WS /ws/realtime</w:t>
            </w:r>
          </w:p>
        </w:tc>
        <w:tc>
          <w:tcPr>
            <w:tcW w:w="2045" w:type="dxa"/>
            <w:vAlign w:val="center"/>
          </w:tcPr>
          <w:p w14:paraId="64DCAB5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TrackingEvent, Notification</w:t>
            </w:r>
          </w:p>
        </w:tc>
        <w:tc>
          <w:tcPr>
            <w:tcW w:w="2045" w:type="dxa"/>
            <w:vAlign w:val="center"/>
          </w:tcPr>
          <w:p w14:paraId="00A58F0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Realtime + timeline</w:t>
            </w:r>
          </w:p>
        </w:tc>
      </w:tr>
      <w:tr w:rsidR="0071471F" w:rsidRPr="00AB1630" w14:paraId="092408A3" w14:textId="77777777">
        <w:trPr>
          <w:jc w:val="center"/>
        </w:trPr>
        <w:tc>
          <w:tcPr>
            <w:tcW w:w="2045" w:type="dxa"/>
            <w:vAlign w:val="center"/>
          </w:tcPr>
          <w:p w14:paraId="1573A2C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Accounting Statement</w:t>
            </w:r>
          </w:p>
        </w:tc>
        <w:tc>
          <w:tcPr>
            <w:tcW w:w="2045" w:type="dxa"/>
            <w:vAlign w:val="center"/>
          </w:tcPr>
          <w:p w14:paraId="1037EB0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Kế toán/Admin</w:t>
            </w:r>
          </w:p>
        </w:tc>
        <w:tc>
          <w:tcPr>
            <w:tcW w:w="2045" w:type="dxa"/>
            <w:vAlign w:val="center"/>
          </w:tcPr>
          <w:p w14:paraId="4C4063B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/api/accounting/statements/*</w:t>
            </w:r>
          </w:p>
        </w:tc>
        <w:tc>
          <w:tcPr>
            <w:tcW w:w="2045" w:type="dxa"/>
            <w:vAlign w:val="center"/>
          </w:tcPr>
          <w:p w14:paraId="5D3EBDE5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Statement</w:t>
            </w:r>
          </w:p>
        </w:tc>
        <w:tc>
          <w:tcPr>
            <w:tcW w:w="2045" w:type="dxa"/>
            <w:vAlign w:val="center"/>
          </w:tcPr>
          <w:p w14:paraId="4B07E68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DRAFT/CALCULATED/CONFIRMED/EXPORTED</w:t>
            </w:r>
          </w:p>
        </w:tc>
      </w:tr>
    </w:tbl>
    <w:p w14:paraId="466C1A26" w14:textId="77777777" w:rsidR="0071471F" w:rsidRPr="00AB1630" w:rsidRDefault="00000000">
      <w:pPr>
        <w:pStyle w:val="Heading1"/>
        <w:rPr>
          <w:rFonts w:ascii="Times New Roman" w:hAnsi="Times New Roman" w:cs="Times New Roman"/>
          <w:sz w:val="40"/>
          <w:szCs w:val="36"/>
        </w:rPr>
      </w:pPr>
      <w:r w:rsidRPr="00AB1630">
        <w:rPr>
          <w:rFonts w:ascii="Times New Roman" w:hAnsi="Times New Roman" w:cs="Times New Roman"/>
          <w:sz w:val="40"/>
          <w:szCs w:val="36"/>
        </w:rPr>
        <w:t>5. Module 1 - Auth &amp; Session</w:t>
      </w:r>
    </w:p>
    <w:p w14:paraId="3C3401D7" w14:textId="77777777" w:rsidR="0071471F" w:rsidRPr="00AB163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B1630">
        <w:rPr>
          <w:rFonts w:ascii="Times New Roman" w:hAnsi="Times New Roman" w:cs="Times New Roman"/>
          <w:sz w:val="28"/>
          <w:szCs w:val="28"/>
        </w:rPr>
        <w:t>POST /api/auth/login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7"/>
        <w:gridCol w:w="8653"/>
      </w:tblGrid>
      <w:tr w:rsidR="0071471F" w:rsidRPr="00AB1630" w14:paraId="250AA32E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32376D5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Hạng mục</w:t>
            </w:r>
          </w:p>
        </w:tc>
        <w:tc>
          <w:tcPr>
            <w:tcW w:w="5112" w:type="dxa"/>
            <w:shd w:val="clear" w:color="auto" w:fill="E8EEF5"/>
            <w:vAlign w:val="center"/>
          </w:tcPr>
          <w:p w14:paraId="136BAE4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Nội dung</w:t>
            </w:r>
          </w:p>
        </w:tc>
      </w:tr>
      <w:tr w:rsidR="0071471F" w:rsidRPr="00AB1630" w14:paraId="7A3FE601" w14:textId="77777777">
        <w:trPr>
          <w:jc w:val="center"/>
        </w:trPr>
        <w:tc>
          <w:tcPr>
            <w:tcW w:w="5112" w:type="dxa"/>
            <w:vAlign w:val="center"/>
          </w:tcPr>
          <w:p w14:paraId="2422E21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Mục đích</w:t>
            </w:r>
          </w:p>
        </w:tc>
        <w:tc>
          <w:tcPr>
            <w:tcW w:w="5112" w:type="dxa"/>
            <w:vAlign w:val="center"/>
          </w:tcPr>
          <w:p w14:paraId="6947958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Đăng nhập web/mobile/customer.</w:t>
            </w:r>
          </w:p>
        </w:tc>
      </w:tr>
      <w:tr w:rsidR="0071471F" w:rsidRPr="00AB1630" w14:paraId="2906E0DE" w14:textId="77777777">
        <w:trPr>
          <w:jc w:val="center"/>
        </w:trPr>
        <w:tc>
          <w:tcPr>
            <w:tcW w:w="5112" w:type="dxa"/>
            <w:vAlign w:val="center"/>
          </w:tcPr>
          <w:p w14:paraId="0067BAA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Client dùng</w:t>
            </w:r>
          </w:p>
        </w:tc>
        <w:tc>
          <w:tcPr>
            <w:tcW w:w="5112" w:type="dxa"/>
            <w:vAlign w:val="center"/>
          </w:tcPr>
          <w:p w14:paraId="266FC5E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FE/Mobile/Customer</w:t>
            </w:r>
          </w:p>
        </w:tc>
      </w:tr>
      <w:tr w:rsidR="0071471F" w:rsidRPr="00AB1630" w14:paraId="0EB131AD" w14:textId="77777777">
        <w:trPr>
          <w:jc w:val="center"/>
        </w:trPr>
        <w:tc>
          <w:tcPr>
            <w:tcW w:w="5112" w:type="dxa"/>
            <w:vAlign w:val="center"/>
          </w:tcPr>
          <w:p w14:paraId="07ED793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Request/Input</w:t>
            </w:r>
          </w:p>
        </w:tc>
        <w:tc>
          <w:tcPr>
            <w:tcW w:w="5112" w:type="dxa"/>
            <w:vAlign w:val="center"/>
          </w:tcPr>
          <w:p w14:paraId="3C511C2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{"username":"cskh01","password":"******","device_type":"web|mobile","device_id":"browser-uuid"}</w:t>
            </w:r>
          </w:p>
        </w:tc>
      </w:tr>
      <w:tr w:rsidR="0071471F" w:rsidRPr="00AB1630" w14:paraId="071D8F48" w14:textId="77777777">
        <w:trPr>
          <w:jc w:val="center"/>
        </w:trPr>
        <w:tc>
          <w:tcPr>
            <w:tcW w:w="5112" w:type="dxa"/>
            <w:vAlign w:val="center"/>
          </w:tcPr>
          <w:p w14:paraId="3ECB6DD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Response</w:t>
            </w:r>
          </w:p>
        </w:tc>
        <w:tc>
          <w:tcPr>
            <w:tcW w:w="5112" w:type="dxa"/>
            <w:vAlign w:val="center"/>
          </w:tcPr>
          <w:p w14:paraId="1D41F9EC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{"access_token":"jwt...","token_type":"bearer","user":{"user_id":31,"role":"CSKH","full_name":"CSKH A","primary_hub_id":1,"permissions":{}}}</w:t>
            </w:r>
          </w:p>
        </w:tc>
      </w:tr>
      <w:tr w:rsidR="0071471F" w:rsidRPr="00AB1630" w14:paraId="402EF331" w14:textId="77777777">
        <w:trPr>
          <w:jc w:val="center"/>
        </w:trPr>
        <w:tc>
          <w:tcPr>
            <w:tcW w:w="5112" w:type="dxa"/>
            <w:vAlign w:val="center"/>
          </w:tcPr>
          <w:p w14:paraId="140E67A5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Rule backend</w:t>
            </w:r>
          </w:p>
        </w:tc>
        <w:tc>
          <w:tcPr>
            <w:tcW w:w="5112" w:type="dxa"/>
            <w:vAlign w:val="center"/>
          </w:tcPr>
          <w:p w14:paraId="07AAD80C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Verify bcrypt, tạo JWT chứa user_id, role, hub, permissions. Lưu ý code hiện tại cần sửa is_shipper role_id từ 3 sang 4.</w:t>
            </w:r>
          </w:p>
        </w:tc>
      </w:tr>
      <w:tr w:rsidR="0071471F" w:rsidRPr="00AB1630" w14:paraId="499DD635" w14:textId="77777777">
        <w:trPr>
          <w:jc w:val="center"/>
        </w:trPr>
        <w:tc>
          <w:tcPr>
            <w:tcW w:w="5112" w:type="dxa"/>
            <w:vAlign w:val="center"/>
          </w:tcPr>
          <w:p w14:paraId="6434666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Lỗi chuẩn</w:t>
            </w:r>
          </w:p>
        </w:tc>
        <w:tc>
          <w:tcPr>
            <w:tcW w:w="5112" w:type="dxa"/>
            <w:vAlign w:val="center"/>
          </w:tcPr>
          <w:p w14:paraId="494A7CAD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401 INVALID_CREDENTIALS</w:t>
            </w:r>
          </w:p>
        </w:tc>
      </w:tr>
    </w:tbl>
    <w:p w14:paraId="472F9588" w14:textId="77777777" w:rsidR="0071471F" w:rsidRPr="00AB163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B1630">
        <w:rPr>
          <w:rFonts w:ascii="Times New Roman" w:hAnsi="Times New Roman" w:cs="Times New Roman"/>
          <w:sz w:val="28"/>
          <w:szCs w:val="28"/>
        </w:rPr>
        <w:t>GET /api/auth/me</w:t>
      </w:r>
    </w:p>
    <w:tbl>
      <w:tblPr>
        <w:tblStyle w:val="TableGrid"/>
        <w:tblW w:w="10573" w:type="dxa"/>
        <w:jc w:val="center"/>
        <w:tblLook w:val="04A0" w:firstRow="1" w:lastRow="0" w:firstColumn="1" w:lastColumn="0" w:noHBand="0" w:noVBand="1"/>
      </w:tblPr>
      <w:tblGrid>
        <w:gridCol w:w="1464"/>
        <w:gridCol w:w="9109"/>
      </w:tblGrid>
      <w:tr w:rsidR="0071471F" w:rsidRPr="00AB1630" w14:paraId="1F79AABB" w14:textId="77777777" w:rsidTr="003A4A5E">
        <w:trPr>
          <w:jc w:val="center"/>
        </w:trPr>
        <w:tc>
          <w:tcPr>
            <w:tcW w:w="1559" w:type="dxa"/>
            <w:shd w:val="clear" w:color="auto" w:fill="E8EEF5"/>
            <w:vAlign w:val="center"/>
          </w:tcPr>
          <w:p w14:paraId="078859ED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Hạng mục</w:t>
            </w:r>
          </w:p>
        </w:tc>
        <w:tc>
          <w:tcPr>
            <w:tcW w:w="9014" w:type="dxa"/>
            <w:shd w:val="clear" w:color="auto" w:fill="E8EEF5"/>
            <w:vAlign w:val="center"/>
          </w:tcPr>
          <w:p w14:paraId="14EE929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Nội dung</w:t>
            </w:r>
          </w:p>
        </w:tc>
      </w:tr>
      <w:tr w:rsidR="0071471F" w:rsidRPr="00AB1630" w14:paraId="67C7853A" w14:textId="77777777" w:rsidTr="003A4A5E">
        <w:trPr>
          <w:jc w:val="center"/>
        </w:trPr>
        <w:tc>
          <w:tcPr>
            <w:tcW w:w="1559" w:type="dxa"/>
            <w:vAlign w:val="center"/>
          </w:tcPr>
          <w:p w14:paraId="19978A8C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Mục đích</w:t>
            </w:r>
          </w:p>
        </w:tc>
        <w:tc>
          <w:tcPr>
            <w:tcW w:w="9014" w:type="dxa"/>
            <w:vAlign w:val="center"/>
          </w:tcPr>
          <w:p w14:paraId="65AAE2B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Lấy user hiện tại và quyền.</w:t>
            </w:r>
          </w:p>
        </w:tc>
      </w:tr>
      <w:tr w:rsidR="0071471F" w:rsidRPr="00AB1630" w14:paraId="78491C62" w14:textId="77777777" w:rsidTr="003A4A5E">
        <w:trPr>
          <w:jc w:val="center"/>
        </w:trPr>
        <w:tc>
          <w:tcPr>
            <w:tcW w:w="1559" w:type="dxa"/>
            <w:vAlign w:val="center"/>
          </w:tcPr>
          <w:p w14:paraId="6C4EF59B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Client dùng</w:t>
            </w:r>
          </w:p>
        </w:tc>
        <w:tc>
          <w:tcPr>
            <w:tcW w:w="9014" w:type="dxa"/>
            <w:vAlign w:val="center"/>
          </w:tcPr>
          <w:p w14:paraId="2C313EF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FE/Mobile</w:t>
            </w:r>
          </w:p>
        </w:tc>
      </w:tr>
      <w:tr w:rsidR="0071471F" w:rsidRPr="00AB1630" w14:paraId="318A9CD3" w14:textId="77777777" w:rsidTr="003A4A5E">
        <w:trPr>
          <w:jc w:val="center"/>
        </w:trPr>
        <w:tc>
          <w:tcPr>
            <w:tcW w:w="1559" w:type="dxa"/>
            <w:vAlign w:val="center"/>
          </w:tcPr>
          <w:p w14:paraId="27D2E49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Request/Input</w:t>
            </w:r>
          </w:p>
        </w:tc>
        <w:tc>
          <w:tcPr>
            <w:tcW w:w="9014" w:type="dxa"/>
            <w:vAlign w:val="center"/>
          </w:tcPr>
          <w:p w14:paraId="6097906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Không có body</w:t>
            </w:r>
          </w:p>
        </w:tc>
      </w:tr>
      <w:tr w:rsidR="0071471F" w:rsidRPr="00AB1630" w14:paraId="5FBD4EC4" w14:textId="77777777" w:rsidTr="003A4A5E">
        <w:trPr>
          <w:jc w:val="center"/>
        </w:trPr>
        <w:tc>
          <w:tcPr>
            <w:tcW w:w="1559" w:type="dxa"/>
            <w:vAlign w:val="center"/>
          </w:tcPr>
          <w:p w14:paraId="2DAF1E5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Response</w:t>
            </w:r>
          </w:p>
        </w:tc>
        <w:tc>
          <w:tcPr>
            <w:tcW w:w="9014" w:type="dxa"/>
            <w:vAlign w:val="center"/>
          </w:tcPr>
          <w:p w14:paraId="322C120D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{"user_id":31,"role":"CSKH","primary_hub_id":1,"permissions":{"pickup_claim":true,"pickup_assign":true}}</w:t>
            </w:r>
          </w:p>
        </w:tc>
      </w:tr>
      <w:tr w:rsidR="0071471F" w:rsidRPr="00AB1630" w14:paraId="622FD766" w14:textId="77777777" w:rsidTr="003A4A5E">
        <w:trPr>
          <w:jc w:val="center"/>
        </w:trPr>
        <w:tc>
          <w:tcPr>
            <w:tcW w:w="1559" w:type="dxa"/>
            <w:vAlign w:val="center"/>
          </w:tcPr>
          <w:p w14:paraId="7C83B16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Rule backend</w:t>
            </w:r>
          </w:p>
        </w:tc>
        <w:tc>
          <w:tcPr>
            <w:tcW w:w="9014" w:type="dxa"/>
            <w:vAlign w:val="center"/>
          </w:tcPr>
          <w:p w14:paraId="633ACF4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Frontend/mobile render menu/action theo quyền.</w:t>
            </w:r>
          </w:p>
        </w:tc>
      </w:tr>
      <w:tr w:rsidR="0071471F" w:rsidRPr="00AB1630" w14:paraId="1753BC73" w14:textId="77777777" w:rsidTr="003A4A5E">
        <w:trPr>
          <w:jc w:val="center"/>
        </w:trPr>
        <w:tc>
          <w:tcPr>
            <w:tcW w:w="1559" w:type="dxa"/>
            <w:vAlign w:val="center"/>
          </w:tcPr>
          <w:p w14:paraId="60674BC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Lỗi chuẩn</w:t>
            </w:r>
          </w:p>
        </w:tc>
        <w:tc>
          <w:tcPr>
            <w:tcW w:w="9014" w:type="dxa"/>
            <w:vAlign w:val="center"/>
          </w:tcPr>
          <w:p w14:paraId="75D213E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401 TOKEN_INVALID</w:t>
            </w:r>
          </w:p>
        </w:tc>
      </w:tr>
    </w:tbl>
    <w:p w14:paraId="02714EBD" w14:textId="77777777" w:rsidR="0071471F" w:rsidRPr="00AB163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B1630">
        <w:rPr>
          <w:rFonts w:ascii="Times New Roman" w:hAnsi="Times New Roman" w:cs="Times New Roman"/>
          <w:sz w:val="28"/>
          <w:szCs w:val="28"/>
        </w:rPr>
        <w:t>POST /api/users/me/push-token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85"/>
        <w:gridCol w:w="7255"/>
      </w:tblGrid>
      <w:tr w:rsidR="0071471F" w:rsidRPr="00AB1630" w14:paraId="14C2B798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4FE65CA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Hạng mục</w:t>
            </w:r>
          </w:p>
        </w:tc>
        <w:tc>
          <w:tcPr>
            <w:tcW w:w="5112" w:type="dxa"/>
            <w:shd w:val="clear" w:color="auto" w:fill="E8EEF5"/>
            <w:vAlign w:val="center"/>
          </w:tcPr>
          <w:p w14:paraId="537D9B7C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Nội dung</w:t>
            </w:r>
          </w:p>
        </w:tc>
      </w:tr>
      <w:tr w:rsidR="0071471F" w:rsidRPr="00AB1630" w14:paraId="7362F800" w14:textId="77777777">
        <w:trPr>
          <w:jc w:val="center"/>
        </w:trPr>
        <w:tc>
          <w:tcPr>
            <w:tcW w:w="5112" w:type="dxa"/>
            <w:vAlign w:val="center"/>
          </w:tcPr>
          <w:p w14:paraId="0D0A0A0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Mục đích</w:t>
            </w:r>
          </w:p>
        </w:tc>
        <w:tc>
          <w:tcPr>
            <w:tcW w:w="5112" w:type="dxa"/>
            <w:vAlign w:val="center"/>
          </w:tcPr>
          <w:p w14:paraId="552E7C4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Đăng ký push token.</w:t>
            </w:r>
          </w:p>
        </w:tc>
      </w:tr>
      <w:tr w:rsidR="0071471F" w:rsidRPr="00AB1630" w14:paraId="1542D650" w14:textId="77777777">
        <w:trPr>
          <w:jc w:val="center"/>
        </w:trPr>
        <w:tc>
          <w:tcPr>
            <w:tcW w:w="5112" w:type="dxa"/>
            <w:vAlign w:val="center"/>
          </w:tcPr>
          <w:p w14:paraId="36D0FF0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Client dùng</w:t>
            </w:r>
          </w:p>
        </w:tc>
        <w:tc>
          <w:tcPr>
            <w:tcW w:w="5112" w:type="dxa"/>
            <w:vAlign w:val="center"/>
          </w:tcPr>
          <w:p w14:paraId="0AD48018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FE/Mobile</w:t>
            </w:r>
          </w:p>
        </w:tc>
      </w:tr>
      <w:tr w:rsidR="0071471F" w:rsidRPr="00AB1630" w14:paraId="527693F3" w14:textId="77777777">
        <w:trPr>
          <w:jc w:val="center"/>
        </w:trPr>
        <w:tc>
          <w:tcPr>
            <w:tcW w:w="5112" w:type="dxa"/>
            <w:vAlign w:val="center"/>
          </w:tcPr>
          <w:p w14:paraId="40247A6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Request/Input</w:t>
            </w:r>
          </w:p>
        </w:tc>
        <w:tc>
          <w:tcPr>
            <w:tcW w:w="5112" w:type="dxa"/>
            <w:vAlign w:val="center"/>
          </w:tcPr>
          <w:p w14:paraId="5277A15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{"platform":"expo|web","push_token":"ExponentPushToken[...]","device_id":"android-abc"}</w:t>
            </w:r>
          </w:p>
        </w:tc>
      </w:tr>
      <w:tr w:rsidR="0071471F" w:rsidRPr="00AB1630" w14:paraId="5B2CEDFB" w14:textId="77777777">
        <w:trPr>
          <w:jc w:val="center"/>
        </w:trPr>
        <w:tc>
          <w:tcPr>
            <w:tcW w:w="5112" w:type="dxa"/>
            <w:vAlign w:val="center"/>
          </w:tcPr>
          <w:p w14:paraId="2A16B45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lastRenderedPageBreak/>
              <w:t>Response</w:t>
            </w:r>
          </w:p>
        </w:tc>
        <w:tc>
          <w:tcPr>
            <w:tcW w:w="5112" w:type="dxa"/>
            <w:vAlign w:val="center"/>
          </w:tcPr>
          <w:p w14:paraId="4410FFA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{"message":"Push token registered"}</w:t>
            </w:r>
          </w:p>
        </w:tc>
      </w:tr>
      <w:tr w:rsidR="0071471F" w:rsidRPr="00AB1630" w14:paraId="2F888D46" w14:textId="77777777">
        <w:trPr>
          <w:jc w:val="center"/>
        </w:trPr>
        <w:tc>
          <w:tcPr>
            <w:tcW w:w="5112" w:type="dxa"/>
            <w:vAlign w:val="center"/>
          </w:tcPr>
          <w:p w14:paraId="65B28C2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Rule backend</w:t>
            </w:r>
          </w:p>
        </w:tc>
        <w:tc>
          <w:tcPr>
            <w:tcW w:w="5112" w:type="dxa"/>
            <w:vAlign w:val="center"/>
          </w:tcPr>
          <w:p w14:paraId="0DB68E9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Dùng cho pickup.assigned, pricing.required, delivery.delivered.</w:t>
            </w:r>
          </w:p>
        </w:tc>
      </w:tr>
      <w:tr w:rsidR="0071471F" w:rsidRPr="00AB1630" w14:paraId="5ABE1B6C" w14:textId="77777777">
        <w:trPr>
          <w:jc w:val="center"/>
        </w:trPr>
        <w:tc>
          <w:tcPr>
            <w:tcW w:w="5112" w:type="dxa"/>
            <w:vAlign w:val="center"/>
          </w:tcPr>
          <w:p w14:paraId="24A0712D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Lỗi chuẩn</w:t>
            </w:r>
          </w:p>
        </w:tc>
        <w:tc>
          <w:tcPr>
            <w:tcW w:w="5112" w:type="dxa"/>
            <w:vAlign w:val="center"/>
          </w:tcPr>
          <w:p w14:paraId="3A228E6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400 INVALID_PUSH_TOKEN</w:t>
            </w:r>
          </w:p>
        </w:tc>
      </w:tr>
    </w:tbl>
    <w:p w14:paraId="4A2EF0CD" w14:textId="77777777" w:rsidR="0071471F" w:rsidRPr="00AB1630" w:rsidRDefault="00000000">
      <w:pPr>
        <w:pStyle w:val="Heading1"/>
        <w:rPr>
          <w:rFonts w:ascii="Times New Roman" w:hAnsi="Times New Roman" w:cs="Times New Roman"/>
          <w:sz w:val="40"/>
          <w:szCs w:val="36"/>
        </w:rPr>
      </w:pPr>
      <w:r w:rsidRPr="00AB1630">
        <w:rPr>
          <w:rFonts w:ascii="Times New Roman" w:hAnsi="Times New Roman" w:cs="Times New Roman"/>
          <w:sz w:val="40"/>
          <w:szCs w:val="36"/>
        </w:rPr>
        <w:t>6. Module 2 - Customer Pickup</w:t>
      </w:r>
    </w:p>
    <w:p w14:paraId="05D8B7E7" w14:textId="77777777" w:rsidR="0071471F" w:rsidRPr="00AB163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B1630">
        <w:rPr>
          <w:rFonts w:ascii="Times New Roman" w:hAnsi="Times New Roman" w:cs="Times New Roman"/>
          <w:sz w:val="28"/>
          <w:szCs w:val="28"/>
        </w:rPr>
        <w:t>GET /api/geo/pickup-areas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53"/>
        <w:gridCol w:w="6687"/>
      </w:tblGrid>
      <w:tr w:rsidR="0071471F" w:rsidRPr="00AB1630" w14:paraId="68B7FAFA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6613BAB5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Hạng mục</w:t>
            </w:r>
          </w:p>
        </w:tc>
        <w:tc>
          <w:tcPr>
            <w:tcW w:w="5112" w:type="dxa"/>
            <w:shd w:val="clear" w:color="auto" w:fill="E8EEF5"/>
            <w:vAlign w:val="center"/>
          </w:tcPr>
          <w:p w14:paraId="1DEEAEE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Nội dung</w:t>
            </w:r>
          </w:p>
        </w:tc>
      </w:tr>
      <w:tr w:rsidR="0071471F" w:rsidRPr="00AB1630" w14:paraId="3B2AACAA" w14:textId="77777777">
        <w:trPr>
          <w:jc w:val="center"/>
        </w:trPr>
        <w:tc>
          <w:tcPr>
            <w:tcW w:w="5112" w:type="dxa"/>
            <w:vAlign w:val="center"/>
          </w:tcPr>
          <w:p w14:paraId="752431B8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Mục đích</w:t>
            </w:r>
          </w:p>
        </w:tc>
        <w:tc>
          <w:tcPr>
            <w:tcW w:w="5112" w:type="dxa"/>
            <w:vAlign w:val="center"/>
          </w:tcPr>
          <w:p w14:paraId="0894451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Trả khu vực khách chọn để bưu tá đến lấy.</w:t>
            </w:r>
          </w:p>
        </w:tc>
      </w:tr>
      <w:tr w:rsidR="0071471F" w:rsidRPr="00AB1630" w14:paraId="2CB8FFEF" w14:textId="77777777">
        <w:trPr>
          <w:jc w:val="center"/>
        </w:trPr>
        <w:tc>
          <w:tcPr>
            <w:tcW w:w="5112" w:type="dxa"/>
            <w:vAlign w:val="center"/>
          </w:tcPr>
          <w:p w14:paraId="6F2EC98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Client dùng</w:t>
            </w:r>
          </w:p>
        </w:tc>
        <w:tc>
          <w:tcPr>
            <w:tcW w:w="5112" w:type="dxa"/>
            <w:vAlign w:val="center"/>
          </w:tcPr>
          <w:p w14:paraId="70F61CB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Customer/CSKH</w:t>
            </w:r>
          </w:p>
        </w:tc>
      </w:tr>
      <w:tr w:rsidR="0071471F" w:rsidRPr="00AB1630" w14:paraId="285C1053" w14:textId="77777777">
        <w:trPr>
          <w:jc w:val="center"/>
        </w:trPr>
        <w:tc>
          <w:tcPr>
            <w:tcW w:w="5112" w:type="dxa"/>
            <w:vAlign w:val="center"/>
          </w:tcPr>
          <w:p w14:paraId="503F511C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Request/Input</w:t>
            </w:r>
          </w:p>
        </w:tc>
        <w:tc>
          <w:tcPr>
            <w:tcW w:w="5112" w:type="dxa"/>
            <w:vAlign w:val="center"/>
          </w:tcPr>
          <w:p w14:paraId="28177E7C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Query: province_id=79&amp;district_id=760&amp;keyword=Quan 1</w:t>
            </w:r>
          </w:p>
        </w:tc>
      </w:tr>
      <w:tr w:rsidR="0071471F" w:rsidRPr="00AB1630" w14:paraId="1AEBB929" w14:textId="77777777">
        <w:trPr>
          <w:jc w:val="center"/>
        </w:trPr>
        <w:tc>
          <w:tcPr>
            <w:tcW w:w="5112" w:type="dxa"/>
            <w:vAlign w:val="center"/>
          </w:tcPr>
          <w:p w14:paraId="6EEAF93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Response</w:t>
            </w:r>
          </w:p>
        </w:tc>
        <w:tc>
          <w:tcPr>
            <w:tcW w:w="5112" w:type="dxa"/>
            <w:vAlign w:val="center"/>
          </w:tcPr>
          <w:p w14:paraId="4768CF7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{"items":[{"area_id":1001,"area_name":"Quận 1 - HCM","province_id":79,"district_id":760,"default_hub_id":1,"is_active":true}]}</w:t>
            </w:r>
          </w:p>
        </w:tc>
      </w:tr>
      <w:tr w:rsidR="0071471F" w:rsidRPr="00AB1630" w14:paraId="4979A73E" w14:textId="77777777">
        <w:trPr>
          <w:jc w:val="center"/>
        </w:trPr>
        <w:tc>
          <w:tcPr>
            <w:tcW w:w="5112" w:type="dxa"/>
            <w:vAlign w:val="center"/>
          </w:tcPr>
          <w:p w14:paraId="602B24D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Rule backend</w:t>
            </w:r>
          </w:p>
        </w:tc>
        <w:tc>
          <w:tcPr>
            <w:tcW w:w="5112" w:type="dxa"/>
            <w:vAlign w:val="center"/>
          </w:tcPr>
          <w:p w14:paraId="72307EB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Backend dùng pickup_area_id để route CSKH queue và lọc shipper.</w:t>
            </w:r>
          </w:p>
        </w:tc>
      </w:tr>
      <w:tr w:rsidR="0071471F" w:rsidRPr="00AB1630" w14:paraId="1A2FBB74" w14:textId="77777777">
        <w:trPr>
          <w:jc w:val="center"/>
        </w:trPr>
        <w:tc>
          <w:tcPr>
            <w:tcW w:w="5112" w:type="dxa"/>
            <w:vAlign w:val="center"/>
          </w:tcPr>
          <w:p w14:paraId="5B11C61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Lỗi chuẩn</w:t>
            </w:r>
          </w:p>
        </w:tc>
        <w:tc>
          <w:tcPr>
            <w:tcW w:w="5112" w:type="dxa"/>
            <w:vAlign w:val="center"/>
          </w:tcPr>
          <w:p w14:paraId="53E8847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404 AREA_NOT_FOUND</w:t>
            </w:r>
          </w:p>
        </w:tc>
      </w:tr>
    </w:tbl>
    <w:p w14:paraId="34371746" w14:textId="77777777" w:rsidR="0071471F" w:rsidRPr="00AB163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B1630">
        <w:rPr>
          <w:rFonts w:ascii="Times New Roman" w:hAnsi="Times New Roman" w:cs="Times New Roman"/>
          <w:sz w:val="28"/>
          <w:szCs w:val="28"/>
        </w:rPr>
        <w:t>POST /api/customer/pickup-requests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95"/>
        <w:gridCol w:w="6845"/>
      </w:tblGrid>
      <w:tr w:rsidR="0071471F" w:rsidRPr="00AB1630" w14:paraId="424FC52D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4084B2D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Hạng mục</w:t>
            </w:r>
          </w:p>
        </w:tc>
        <w:tc>
          <w:tcPr>
            <w:tcW w:w="5112" w:type="dxa"/>
            <w:shd w:val="clear" w:color="auto" w:fill="E8EEF5"/>
            <w:vAlign w:val="center"/>
          </w:tcPr>
          <w:p w14:paraId="3DCED1B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Nội dung</w:t>
            </w:r>
          </w:p>
        </w:tc>
      </w:tr>
      <w:tr w:rsidR="0071471F" w:rsidRPr="00AB1630" w14:paraId="7E37C222" w14:textId="77777777">
        <w:trPr>
          <w:jc w:val="center"/>
        </w:trPr>
        <w:tc>
          <w:tcPr>
            <w:tcW w:w="5112" w:type="dxa"/>
            <w:vAlign w:val="center"/>
          </w:tcPr>
          <w:p w14:paraId="094C209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Mục đích</w:t>
            </w:r>
          </w:p>
        </w:tc>
        <w:tc>
          <w:tcPr>
            <w:tcW w:w="5112" w:type="dxa"/>
            <w:vAlign w:val="center"/>
          </w:tcPr>
          <w:p w14:paraId="488A56FB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Khách tạo pickup.</w:t>
            </w:r>
          </w:p>
        </w:tc>
      </w:tr>
      <w:tr w:rsidR="0071471F" w:rsidRPr="00AB1630" w14:paraId="0FD02813" w14:textId="77777777">
        <w:trPr>
          <w:jc w:val="center"/>
        </w:trPr>
        <w:tc>
          <w:tcPr>
            <w:tcW w:w="5112" w:type="dxa"/>
            <w:vAlign w:val="center"/>
          </w:tcPr>
          <w:p w14:paraId="3C1F8238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Client dùng</w:t>
            </w:r>
          </w:p>
        </w:tc>
        <w:tc>
          <w:tcPr>
            <w:tcW w:w="5112" w:type="dxa"/>
            <w:vAlign w:val="center"/>
          </w:tcPr>
          <w:p w14:paraId="1FD37F8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Customer/CSKH</w:t>
            </w:r>
          </w:p>
        </w:tc>
      </w:tr>
      <w:tr w:rsidR="0071471F" w:rsidRPr="00AB1630" w14:paraId="4046C83B" w14:textId="77777777">
        <w:trPr>
          <w:jc w:val="center"/>
        </w:trPr>
        <w:tc>
          <w:tcPr>
            <w:tcW w:w="5112" w:type="dxa"/>
            <w:vAlign w:val="center"/>
          </w:tcPr>
          <w:p w14:paraId="3F9E261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Request/Input</w:t>
            </w:r>
          </w:p>
        </w:tc>
        <w:tc>
          <w:tcPr>
            <w:tcW w:w="5112" w:type="dxa"/>
            <w:vAlign w:val="center"/>
          </w:tcPr>
          <w:p w14:paraId="3127006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{"customer_id":12,"pickup_area_id":1001,"contact_name":"Nguyen Van A","contact_phone":"0909123456","pickup_address":"123 Nguyen Trai","pickup_lat":10.8235,"pickup_lng":106.6299,"pickup_time_from":"2026-05-27T09:00:00+07:00","pickup_time_to":"2026-05-27T12:00:00+07:00","est_weight":3.5,"est_quantity":4,"notes":"Gọi trước 15 phút"}</w:t>
            </w:r>
          </w:p>
        </w:tc>
      </w:tr>
      <w:tr w:rsidR="0071471F" w:rsidRPr="00AB1630" w14:paraId="12DFBCCE" w14:textId="77777777">
        <w:trPr>
          <w:jc w:val="center"/>
        </w:trPr>
        <w:tc>
          <w:tcPr>
            <w:tcW w:w="5112" w:type="dxa"/>
            <w:vAlign w:val="center"/>
          </w:tcPr>
          <w:p w14:paraId="767C5958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Response</w:t>
            </w:r>
          </w:p>
        </w:tc>
        <w:tc>
          <w:tcPr>
            <w:tcW w:w="5112" w:type="dxa"/>
            <w:vAlign w:val="center"/>
          </w:tcPr>
          <w:p w14:paraId="1B7C83F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{"request_code":"PKR-20260527-1234","status":"PENDING","sla_color":"GREEN","tracking_public_code":"TRK-PKR-1234"}</w:t>
            </w:r>
          </w:p>
        </w:tc>
      </w:tr>
      <w:tr w:rsidR="0071471F" w:rsidRPr="00AB1630" w14:paraId="1F5095EC" w14:textId="77777777">
        <w:trPr>
          <w:jc w:val="center"/>
        </w:trPr>
        <w:tc>
          <w:tcPr>
            <w:tcW w:w="5112" w:type="dxa"/>
            <w:vAlign w:val="center"/>
          </w:tcPr>
          <w:p w14:paraId="2C5ADA0B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Rule backend</w:t>
            </w:r>
          </w:p>
        </w:tc>
        <w:tc>
          <w:tcPr>
            <w:tcW w:w="5112" w:type="dxa"/>
            <w:vAlign w:val="center"/>
          </w:tcPr>
          <w:p w14:paraId="346B9C1B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Tạo pickup, ghi audit, emit pickup.created đến CSKH.</w:t>
            </w:r>
          </w:p>
        </w:tc>
      </w:tr>
      <w:tr w:rsidR="0071471F" w:rsidRPr="00AB1630" w14:paraId="74599F8C" w14:textId="77777777">
        <w:trPr>
          <w:jc w:val="center"/>
        </w:trPr>
        <w:tc>
          <w:tcPr>
            <w:tcW w:w="5112" w:type="dxa"/>
            <w:vAlign w:val="center"/>
          </w:tcPr>
          <w:p w14:paraId="7194379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Lỗi chuẩn</w:t>
            </w:r>
          </w:p>
        </w:tc>
        <w:tc>
          <w:tcPr>
            <w:tcW w:w="5112" w:type="dxa"/>
            <w:vAlign w:val="center"/>
          </w:tcPr>
          <w:p w14:paraId="5E2609F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400 INVALID_PICKUP_AREA</w:t>
            </w:r>
          </w:p>
        </w:tc>
      </w:tr>
    </w:tbl>
    <w:p w14:paraId="2D4AB4FF" w14:textId="77777777" w:rsidR="0071471F" w:rsidRPr="00AB163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B1630">
        <w:rPr>
          <w:rFonts w:ascii="Times New Roman" w:hAnsi="Times New Roman" w:cs="Times New Roman"/>
          <w:sz w:val="28"/>
          <w:szCs w:val="28"/>
        </w:rPr>
        <w:t>GET /api/customer/pickup-requests/{code}/status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18"/>
        <w:gridCol w:w="5422"/>
      </w:tblGrid>
      <w:tr w:rsidR="0071471F" w:rsidRPr="00AB1630" w14:paraId="51CA5D29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260E6D4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Hạng mục</w:t>
            </w:r>
          </w:p>
        </w:tc>
        <w:tc>
          <w:tcPr>
            <w:tcW w:w="5112" w:type="dxa"/>
            <w:shd w:val="clear" w:color="auto" w:fill="E8EEF5"/>
            <w:vAlign w:val="center"/>
          </w:tcPr>
          <w:p w14:paraId="12834A6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Nội dung</w:t>
            </w:r>
          </w:p>
        </w:tc>
      </w:tr>
      <w:tr w:rsidR="0071471F" w:rsidRPr="00AB1630" w14:paraId="34DA4AEF" w14:textId="77777777">
        <w:trPr>
          <w:jc w:val="center"/>
        </w:trPr>
        <w:tc>
          <w:tcPr>
            <w:tcW w:w="5112" w:type="dxa"/>
            <w:vAlign w:val="center"/>
          </w:tcPr>
          <w:p w14:paraId="5B64BE8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Mục đích</w:t>
            </w:r>
          </w:p>
        </w:tc>
        <w:tc>
          <w:tcPr>
            <w:tcW w:w="5112" w:type="dxa"/>
            <w:vAlign w:val="center"/>
          </w:tcPr>
          <w:p w14:paraId="42EDB8E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Khách xem trạng thái.</w:t>
            </w:r>
          </w:p>
        </w:tc>
      </w:tr>
      <w:tr w:rsidR="0071471F" w:rsidRPr="00AB1630" w14:paraId="30FCC88F" w14:textId="77777777">
        <w:trPr>
          <w:jc w:val="center"/>
        </w:trPr>
        <w:tc>
          <w:tcPr>
            <w:tcW w:w="5112" w:type="dxa"/>
            <w:vAlign w:val="center"/>
          </w:tcPr>
          <w:p w14:paraId="35797955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Client dùng</w:t>
            </w:r>
          </w:p>
        </w:tc>
        <w:tc>
          <w:tcPr>
            <w:tcW w:w="5112" w:type="dxa"/>
            <w:vAlign w:val="center"/>
          </w:tcPr>
          <w:p w14:paraId="103088CD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Customer/CSKH</w:t>
            </w:r>
          </w:p>
        </w:tc>
      </w:tr>
      <w:tr w:rsidR="0071471F" w:rsidRPr="00AB1630" w14:paraId="70AC9899" w14:textId="77777777">
        <w:trPr>
          <w:jc w:val="center"/>
        </w:trPr>
        <w:tc>
          <w:tcPr>
            <w:tcW w:w="5112" w:type="dxa"/>
            <w:vAlign w:val="center"/>
          </w:tcPr>
          <w:p w14:paraId="6CA6F69B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Request/Input</w:t>
            </w:r>
          </w:p>
        </w:tc>
        <w:tc>
          <w:tcPr>
            <w:tcW w:w="5112" w:type="dxa"/>
            <w:vAlign w:val="center"/>
          </w:tcPr>
          <w:p w14:paraId="5C4F7E4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Không có body</w:t>
            </w:r>
          </w:p>
        </w:tc>
      </w:tr>
      <w:tr w:rsidR="0071471F" w:rsidRPr="00AB1630" w14:paraId="10F263B4" w14:textId="77777777">
        <w:trPr>
          <w:jc w:val="center"/>
        </w:trPr>
        <w:tc>
          <w:tcPr>
            <w:tcW w:w="5112" w:type="dxa"/>
            <w:vAlign w:val="center"/>
          </w:tcPr>
          <w:p w14:paraId="28671CD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Response</w:t>
            </w:r>
          </w:p>
        </w:tc>
        <w:tc>
          <w:tcPr>
            <w:tcW w:w="5112" w:type="dxa"/>
            <w:vAlign w:val="center"/>
          </w:tcPr>
          <w:p w14:paraId="16CB511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{"request_code":"PKR-20260527-1234","status":"ASSIGNED_PICKUP","current_message":"Bưu tá đang đến lấy hàng","timeline":[]}</w:t>
            </w:r>
          </w:p>
        </w:tc>
      </w:tr>
      <w:tr w:rsidR="0071471F" w:rsidRPr="00AB1630" w14:paraId="14AE7239" w14:textId="77777777">
        <w:trPr>
          <w:jc w:val="center"/>
        </w:trPr>
        <w:tc>
          <w:tcPr>
            <w:tcW w:w="5112" w:type="dxa"/>
            <w:vAlign w:val="center"/>
          </w:tcPr>
          <w:p w14:paraId="3DE7B86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Rule backend</w:t>
            </w:r>
          </w:p>
        </w:tc>
        <w:tc>
          <w:tcPr>
            <w:tcW w:w="5112" w:type="dxa"/>
            <w:vAlign w:val="center"/>
          </w:tcPr>
          <w:p w14:paraId="7D99E9E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Ẩn dữ liệu nội bộ theo role.</w:t>
            </w:r>
          </w:p>
        </w:tc>
      </w:tr>
      <w:tr w:rsidR="0071471F" w:rsidRPr="00AB1630" w14:paraId="73C3B7C8" w14:textId="77777777">
        <w:trPr>
          <w:jc w:val="center"/>
        </w:trPr>
        <w:tc>
          <w:tcPr>
            <w:tcW w:w="5112" w:type="dxa"/>
            <w:vAlign w:val="center"/>
          </w:tcPr>
          <w:p w14:paraId="0360B69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Lỗi chuẩn</w:t>
            </w:r>
          </w:p>
        </w:tc>
        <w:tc>
          <w:tcPr>
            <w:tcW w:w="5112" w:type="dxa"/>
            <w:vAlign w:val="center"/>
          </w:tcPr>
          <w:p w14:paraId="3048CBEB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404 PICKUP_NOT_FOUND</w:t>
            </w:r>
          </w:p>
        </w:tc>
      </w:tr>
    </w:tbl>
    <w:p w14:paraId="366E6373" w14:textId="77777777" w:rsidR="0071471F" w:rsidRPr="00AB1630" w:rsidRDefault="00000000">
      <w:pPr>
        <w:pStyle w:val="Heading1"/>
        <w:rPr>
          <w:rFonts w:ascii="Times New Roman" w:hAnsi="Times New Roman" w:cs="Times New Roman"/>
          <w:sz w:val="40"/>
          <w:szCs w:val="36"/>
        </w:rPr>
      </w:pPr>
      <w:r w:rsidRPr="00AB1630">
        <w:rPr>
          <w:rFonts w:ascii="Times New Roman" w:hAnsi="Times New Roman" w:cs="Times New Roman"/>
          <w:sz w:val="40"/>
          <w:szCs w:val="36"/>
        </w:rPr>
        <w:t>7. Module 3 - CSKH Queue &amp; Lock</w:t>
      </w:r>
    </w:p>
    <w:p w14:paraId="43EA0CEB" w14:textId="77777777" w:rsidR="0071471F" w:rsidRPr="00AB163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B1630">
        <w:rPr>
          <w:rFonts w:ascii="Times New Roman" w:hAnsi="Times New Roman" w:cs="Times New Roman"/>
          <w:sz w:val="28"/>
          <w:szCs w:val="28"/>
        </w:rPr>
        <w:t>GET /api/cskh/pickup-requests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5"/>
        <w:gridCol w:w="8225"/>
      </w:tblGrid>
      <w:tr w:rsidR="0071471F" w:rsidRPr="00AB1630" w14:paraId="5F062B7F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04FE5A8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Hạng mục</w:t>
            </w:r>
          </w:p>
        </w:tc>
        <w:tc>
          <w:tcPr>
            <w:tcW w:w="5112" w:type="dxa"/>
            <w:shd w:val="clear" w:color="auto" w:fill="E8EEF5"/>
            <w:vAlign w:val="center"/>
          </w:tcPr>
          <w:p w14:paraId="2CE4C27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Nội dung</w:t>
            </w:r>
          </w:p>
        </w:tc>
      </w:tr>
      <w:tr w:rsidR="0071471F" w:rsidRPr="00AB1630" w14:paraId="5A57A44B" w14:textId="77777777">
        <w:trPr>
          <w:jc w:val="center"/>
        </w:trPr>
        <w:tc>
          <w:tcPr>
            <w:tcW w:w="5112" w:type="dxa"/>
            <w:vAlign w:val="center"/>
          </w:tcPr>
          <w:p w14:paraId="0ABF8B2B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Mục đích</w:t>
            </w:r>
          </w:p>
        </w:tc>
        <w:tc>
          <w:tcPr>
            <w:tcW w:w="5112" w:type="dxa"/>
            <w:vAlign w:val="center"/>
          </w:tcPr>
          <w:p w14:paraId="714AB6E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CSKH xem queue.</w:t>
            </w:r>
          </w:p>
        </w:tc>
      </w:tr>
      <w:tr w:rsidR="0071471F" w:rsidRPr="00AB1630" w14:paraId="7BE3E99D" w14:textId="77777777">
        <w:trPr>
          <w:jc w:val="center"/>
        </w:trPr>
        <w:tc>
          <w:tcPr>
            <w:tcW w:w="5112" w:type="dxa"/>
            <w:vAlign w:val="center"/>
          </w:tcPr>
          <w:p w14:paraId="6F46AC2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Client dùng</w:t>
            </w:r>
          </w:p>
        </w:tc>
        <w:tc>
          <w:tcPr>
            <w:tcW w:w="5112" w:type="dxa"/>
            <w:vAlign w:val="center"/>
          </w:tcPr>
          <w:p w14:paraId="05467ADB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Frontend CSKH</w:t>
            </w:r>
          </w:p>
        </w:tc>
      </w:tr>
      <w:tr w:rsidR="0071471F" w:rsidRPr="00AB1630" w14:paraId="1BFDE8E1" w14:textId="77777777">
        <w:trPr>
          <w:jc w:val="center"/>
        </w:trPr>
        <w:tc>
          <w:tcPr>
            <w:tcW w:w="5112" w:type="dxa"/>
            <w:vAlign w:val="center"/>
          </w:tcPr>
          <w:p w14:paraId="718625D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lastRenderedPageBreak/>
              <w:t>Request/Input</w:t>
            </w:r>
          </w:p>
        </w:tc>
        <w:tc>
          <w:tcPr>
            <w:tcW w:w="5112" w:type="dxa"/>
            <w:vAlign w:val="center"/>
          </w:tcPr>
          <w:p w14:paraId="42679CF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Query: status=PENDING&amp;pickup_area_id=1001&amp;sla_color=RED&amp;claimed=unclaimed&amp;page=1&amp;size=20</w:t>
            </w:r>
          </w:p>
        </w:tc>
      </w:tr>
      <w:tr w:rsidR="0071471F" w:rsidRPr="00AB1630" w14:paraId="141F7D73" w14:textId="77777777">
        <w:trPr>
          <w:jc w:val="center"/>
        </w:trPr>
        <w:tc>
          <w:tcPr>
            <w:tcW w:w="5112" w:type="dxa"/>
            <w:vAlign w:val="center"/>
          </w:tcPr>
          <w:p w14:paraId="76DBD335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Response</w:t>
            </w:r>
          </w:p>
        </w:tc>
        <w:tc>
          <w:tcPr>
            <w:tcW w:w="5112" w:type="dxa"/>
            <w:vAlign w:val="center"/>
          </w:tcPr>
          <w:p w14:paraId="6A427F6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{"items":[{"request_code":"PKR-20260527-1234","status":"PENDING","sla_color":"GREEN","customer_name":"Shop ABC","claimed_by":null}],"total":1}</w:t>
            </w:r>
          </w:p>
        </w:tc>
      </w:tr>
      <w:tr w:rsidR="0071471F" w:rsidRPr="00AB1630" w14:paraId="4A9D2C2D" w14:textId="77777777">
        <w:trPr>
          <w:jc w:val="center"/>
        </w:trPr>
        <w:tc>
          <w:tcPr>
            <w:tcW w:w="5112" w:type="dxa"/>
            <w:vAlign w:val="center"/>
          </w:tcPr>
          <w:p w14:paraId="171C5A2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Rule backend</w:t>
            </w:r>
          </w:p>
        </w:tc>
        <w:tc>
          <w:tcPr>
            <w:tcW w:w="5112" w:type="dxa"/>
            <w:vAlign w:val="center"/>
          </w:tcPr>
          <w:p w14:paraId="35BA640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Nếu claimed_by người khác, frontend readonly.</w:t>
            </w:r>
          </w:p>
        </w:tc>
      </w:tr>
    </w:tbl>
    <w:p w14:paraId="0AB491F1" w14:textId="77777777" w:rsidR="0071471F" w:rsidRPr="00AB163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B1630">
        <w:rPr>
          <w:rFonts w:ascii="Times New Roman" w:hAnsi="Times New Roman" w:cs="Times New Roman"/>
          <w:sz w:val="28"/>
          <w:szCs w:val="28"/>
        </w:rPr>
        <w:t>POST /api/cskh/pickup-requests/{code}/claim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32"/>
        <w:gridCol w:w="7508"/>
      </w:tblGrid>
      <w:tr w:rsidR="0071471F" w:rsidRPr="00AB1630" w14:paraId="20183A75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4C4F8AFD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Hạng mục</w:t>
            </w:r>
          </w:p>
        </w:tc>
        <w:tc>
          <w:tcPr>
            <w:tcW w:w="5112" w:type="dxa"/>
            <w:shd w:val="clear" w:color="auto" w:fill="E8EEF5"/>
            <w:vAlign w:val="center"/>
          </w:tcPr>
          <w:p w14:paraId="2293EDD8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Nội dung</w:t>
            </w:r>
          </w:p>
        </w:tc>
      </w:tr>
      <w:tr w:rsidR="0071471F" w:rsidRPr="00AB1630" w14:paraId="405DFC4D" w14:textId="77777777">
        <w:trPr>
          <w:jc w:val="center"/>
        </w:trPr>
        <w:tc>
          <w:tcPr>
            <w:tcW w:w="5112" w:type="dxa"/>
            <w:vAlign w:val="center"/>
          </w:tcPr>
          <w:p w14:paraId="5C875CD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Mục đích</w:t>
            </w:r>
          </w:p>
        </w:tc>
        <w:tc>
          <w:tcPr>
            <w:tcW w:w="5112" w:type="dxa"/>
            <w:vAlign w:val="center"/>
          </w:tcPr>
          <w:p w14:paraId="50008E4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CSKH khóa đơn xử lý.</w:t>
            </w:r>
          </w:p>
        </w:tc>
      </w:tr>
      <w:tr w:rsidR="0071471F" w:rsidRPr="00AB1630" w14:paraId="1E9539EE" w14:textId="77777777">
        <w:trPr>
          <w:jc w:val="center"/>
        </w:trPr>
        <w:tc>
          <w:tcPr>
            <w:tcW w:w="5112" w:type="dxa"/>
            <w:vAlign w:val="center"/>
          </w:tcPr>
          <w:p w14:paraId="70A4E1A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Client dùng</w:t>
            </w:r>
          </w:p>
        </w:tc>
        <w:tc>
          <w:tcPr>
            <w:tcW w:w="5112" w:type="dxa"/>
            <w:vAlign w:val="center"/>
          </w:tcPr>
          <w:p w14:paraId="007188A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Frontend CSKH</w:t>
            </w:r>
          </w:p>
        </w:tc>
      </w:tr>
      <w:tr w:rsidR="0071471F" w:rsidRPr="00AB1630" w14:paraId="2710DFA4" w14:textId="77777777">
        <w:trPr>
          <w:jc w:val="center"/>
        </w:trPr>
        <w:tc>
          <w:tcPr>
            <w:tcW w:w="5112" w:type="dxa"/>
            <w:vAlign w:val="center"/>
          </w:tcPr>
          <w:p w14:paraId="5DDC143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Request/Input</w:t>
            </w:r>
          </w:p>
        </w:tc>
        <w:tc>
          <w:tcPr>
            <w:tcW w:w="5112" w:type="dxa"/>
            <w:vAlign w:val="center"/>
          </w:tcPr>
          <w:p w14:paraId="5F003C2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{"lock_ttl_seconds":900,"note":"Bắt đầu xử lý"}</w:t>
            </w:r>
          </w:p>
        </w:tc>
      </w:tr>
      <w:tr w:rsidR="0071471F" w:rsidRPr="00AB1630" w14:paraId="390379D8" w14:textId="77777777">
        <w:trPr>
          <w:jc w:val="center"/>
        </w:trPr>
        <w:tc>
          <w:tcPr>
            <w:tcW w:w="5112" w:type="dxa"/>
            <w:vAlign w:val="center"/>
          </w:tcPr>
          <w:p w14:paraId="4D605BE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Response</w:t>
            </w:r>
          </w:p>
        </w:tc>
        <w:tc>
          <w:tcPr>
            <w:tcW w:w="5112" w:type="dxa"/>
            <w:vAlign w:val="center"/>
          </w:tcPr>
          <w:p w14:paraId="04B1EDFB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{"request_code":"PKR-20260527-1234","status":"CLAIMED_BY_CSKH","claimed_by":{"user_id":31,"full_name":"CSKH A"},"lock_expires_at":"2026-05-27T08:25:00+07:00"}</w:t>
            </w:r>
          </w:p>
        </w:tc>
      </w:tr>
      <w:tr w:rsidR="0071471F" w:rsidRPr="00AB1630" w14:paraId="6878FFB2" w14:textId="77777777">
        <w:trPr>
          <w:jc w:val="center"/>
        </w:trPr>
        <w:tc>
          <w:tcPr>
            <w:tcW w:w="5112" w:type="dxa"/>
            <w:vAlign w:val="center"/>
          </w:tcPr>
          <w:p w14:paraId="55662E2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Rule backend</w:t>
            </w:r>
          </w:p>
        </w:tc>
        <w:tc>
          <w:tcPr>
            <w:tcW w:w="5112" w:type="dxa"/>
            <w:vAlign w:val="center"/>
          </w:tcPr>
          <w:p w14:paraId="4C049FF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Chặn CSKH khác thao tác nếu lock còn hạn.</w:t>
            </w:r>
          </w:p>
        </w:tc>
      </w:tr>
      <w:tr w:rsidR="0071471F" w:rsidRPr="00AB1630" w14:paraId="6D50CB1C" w14:textId="77777777">
        <w:trPr>
          <w:jc w:val="center"/>
        </w:trPr>
        <w:tc>
          <w:tcPr>
            <w:tcW w:w="5112" w:type="dxa"/>
            <w:vAlign w:val="center"/>
          </w:tcPr>
          <w:p w14:paraId="04F6486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Lỗi chuẩn</w:t>
            </w:r>
          </w:p>
        </w:tc>
        <w:tc>
          <w:tcPr>
            <w:tcW w:w="5112" w:type="dxa"/>
            <w:vAlign w:val="center"/>
          </w:tcPr>
          <w:p w14:paraId="7743564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409 PICKUP_ALREADY_CLAIMED</w:t>
            </w:r>
          </w:p>
        </w:tc>
      </w:tr>
    </w:tbl>
    <w:p w14:paraId="4F8CE6BC" w14:textId="77777777" w:rsidR="0071471F" w:rsidRPr="00AB163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B1630">
        <w:rPr>
          <w:rFonts w:ascii="Times New Roman" w:hAnsi="Times New Roman" w:cs="Times New Roman"/>
          <w:sz w:val="28"/>
          <w:szCs w:val="28"/>
        </w:rPr>
        <w:t>POST /api/cskh/pickup-requests/{code}/heartbeat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1471F" w:rsidRPr="00AB1630" w14:paraId="0C92DF94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6B7C93FC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Hạng mục</w:t>
            </w:r>
          </w:p>
        </w:tc>
        <w:tc>
          <w:tcPr>
            <w:tcW w:w="5112" w:type="dxa"/>
            <w:shd w:val="clear" w:color="auto" w:fill="E8EEF5"/>
            <w:vAlign w:val="center"/>
          </w:tcPr>
          <w:p w14:paraId="254614A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Nội dung</w:t>
            </w:r>
          </w:p>
        </w:tc>
      </w:tr>
      <w:tr w:rsidR="0071471F" w:rsidRPr="00AB1630" w14:paraId="5E7847AB" w14:textId="77777777">
        <w:trPr>
          <w:jc w:val="center"/>
        </w:trPr>
        <w:tc>
          <w:tcPr>
            <w:tcW w:w="5112" w:type="dxa"/>
            <w:vAlign w:val="center"/>
          </w:tcPr>
          <w:p w14:paraId="7997D7E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Mục đích</w:t>
            </w:r>
          </w:p>
        </w:tc>
        <w:tc>
          <w:tcPr>
            <w:tcW w:w="5112" w:type="dxa"/>
            <w:vAlign w:val="center"/>
          </w:tcPr>
          <w:p w14:paraId="5141A58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Gia hạn lock.</w:t>
            </w:r>
          </w:p>
        </w:tc>
      </w:tr>
      <w:tr w:rsidR="0071471F" w:rsidRPr="00AB1630" w14:paraId="341EFB0B" w14:textId="77777777">
        <w:trPr>
          <w:jc w:val="center"/>
        </w:trPr>
        <w:tc>
          <w:tcPr>
            <w:tcW w:w="5112" w:type="dxa"/>
            <w:vAlign w:val="center"/>
          </w:tcPr>
          <w:p w14:paraId="47624F3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Client dùng</w:t>
            </w:r>
          </w:p>
        </w:tc>
        <w:tc>
          <w:tcPr>
            <w:tcW w:w="5112" w:type="dxa"/>
            <w:vAlign w:val="center"/>
          </w:tcPr>
          <w:p w14:paraId="2186315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Frontend CSKH</w:t>
            </w:r>
          </w:p>
        </w:tc>
      </w:tr>
      <w:tr w:rsidR="0071471F" w:rsidRPr="00AB1630" w14:paraId="31E842EE" w14:textId="77777777">
        <w:trPr>
          <w:jc w:val="center"/>
        </w:trPr>
        <w:tc>
          <w:tcPr>
            <w:tcW w:w="5112" w:type="dxa"/>
            <w:vAlign w:val="center"/>
          </w:tcPr>
          <w:p w14:paraId="2391B03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Request/Input</w:t>
            </w:r>
          </w:p>
        </w:tc>
        <w:tc>
          <w:tcPr>
            <w:tcW w:w="5112" w:type="dxa"/>
            <w:vAlign w:val="center"/>
          </w:tcPr>
          <w:p w14:paraId="2720D71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{"extend_seconds":900}</w:t>
            </w:r>
          </w:p>
        </w:tc>
      </w:tr>
      <w:tr w:rsidR="0071471F" w:rsidRPr="00AB1630" w14:paraId="0A44AD71" w14:textId="77777777">
        <w:trPr>
          <w:jc w:val="center"/>
        </w:trPr>
        <w:tc>
          <w:tcPr>
            <w:tcW w:w="5112" w:type="dxa"/>
            <w:vAlign w:val="center"/>
          </w:tcPr>
          <w:p w14:paraId="365C796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Response</w:t>
            </w:r>
          </w:p>
        </w:tc>
        <w:tc>
          <w:tcPr>
            <w:tcW w:w="5112" w:type="dxa"/>
            <w:vAlign w:val="center"/>
          </w:tcPr>
          <w:p w14:paraId="14AB4A0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{"lock_expires_at":"2026-05-27T08:40:00+07:00"}</w:t>
            </w:r>
          </w:p>
        </w:tc>
      </w:tr>
      <w:tr w:rsidR="0071471F" w:rsidRPr="00AB1630" w14:paraId="211C7160" w14:textId="77777777">
        <w:trPr>
          <w:jc w:val="center"/>
        </w:trPr>
        <w:tc>
          <w:tcPr>
            <w:tcW w:w="5112" w:type="dxa"/>
            <w:vAlign w:val="center"/>
          </w:tcPr>
          <w:p w14:paraId="07BE7DE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Rule backend</w:t>
            </w:r>
          </w:p>
        </w:tc>
        <w:tc>
          <w:tcPr>
            <w:tcW w:w="5112" w:type="dxa"/>
            <w:vAlign w:val="center"/>
          </w:tcPr>
          <w:p w14:paraId="31F1B79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Gọi mỗi 3-5 phút khi màn hình còn mở.</w:t>
            </w:r>
          </w:p>
        </w:tc>
      </w:tr>
      <w:tr w:rsidR="0071471F" w:rsidRPr="00AB1630" w14:paraId="34F5D1FE" w14:textId="77777777">
        <w:trPr>
          <w:jc w:val="center"/>
        </w:trPr>
        <w:tc>
          <w:tcPr>
            <w:tcW w:w="5112" w:type="dxa"/>
            <w:vAlign w:val="center"/>
          </w:tcPr>
          <w:p w14:paraId="5B3623B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Lỗi chuẩn</w:t>
            </w:r>
          </w:p>
        </w:tc>
        <w:tc>
          <w:tcPr>
            <w:tcW w:w="5112" w:type="dxa"/>
            <w:vAlign w:val="center"/>
          </w:tcPr>
          <w:p w14:paraId="470564B8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409 LOCK_EXPIRED</w:t>
            </w:r>
          </w:p>
        </w:tc>
      </w:tr>
    </w:tbl>
    <w:p w14:paraId="5585CD5F" w14:textId="77777777" w:rsidR="0071471F" w:rsidRPr="00AB163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B1630">
        <w:rPr>
          <w:rFonts w:ascii="Times New Roman" w:hAnsi="Times New Roman" w:cs="Times New Roman"/>
          <w:sz w:val="28"/>
          <w:szCs w:val="28"/>
        </w:rPr>
        <w:t>POST /api/cskh/pickup-requests/{code}/release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1471F" w:rsidRPr="00AB1630" w14:paraId="0DFF5CCF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0924960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Hạng mục</w:t>
            </w:r>
          </w:p>
        </w:tc>
        <w:tc>
          <w:tcPr>
            <w:tcW w:w="5112" w:type="dxa"/>
            <w:shd w:val="clear" w:color="auto" w:fill="E8EEF5"/>
            <w:vAlign w:val="center"/>
          </w:tcPr>
          <w:p w14:paraId="5B9C15DB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Nội dung</w:t>
            </w:r>
          </w:p>
        </w:tc>
      </w:tr>
      <w:tr w:rsidR="0071471F" w:rsidRPr="00AB1630" w14:paraId="22340600" w14:textId="77777777">
        <w:trPr>
          <w:jc w:val="center"/>
        </w:trPr>
        <w:tc>
          <w:tcPr>
            <w:tcW w:w="5112" w:type="dxa"/>
            <w:vAlign w:val="center"/>
          </w:tcPr>
          <w:p w14:paraId="18983A68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Mục đích</w:t>
            </w:r>
          </w:p>
        </w:tc>
        <w:tc>
          <w:tcPr>
            <w:tcW w:w="5112" w:type="dxa"/>
            <w:vAlign w:val="center"/>
          </w:tcPr>
          <w:p w14:paraId="23056D0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Nhả lock.</w:t>
            </w:r>
          </w:p>
        </w:tc>
      </w:tr>
      <w:tr w:rsidR="0071471F" w:rsidRPr="00AB1630" w14:paraId="3B92C008" w14:textId="77777777">
        <w:trPr>
          <w:jc w:val="center"/>
        </w:trPr>
        <w:tc>
          <w:tcPr>
            <w:tcW w:w="5112" w:type="dxa"/>
            <w:vAlign w:val="center"/>
          </w:tcPr>
          <w:p w14:paraId="40D6F5C8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Client dùng</w:t>
            </w:r>
          </w:p>
        </w:tc>
        <w:tc>
          <w:tcPr>
            <w:tcW w:w="5112" w:type="dxa"/>
            <w:vAlign w:val="center"/>
          </w:tcPr>
          <w:p w14:paraId="119FD3F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Frontend CSKH</w:t>
            </w:r>
          </w:p>
        </w:tc>
      </w:tr>
      <w:tr w:rsidR="0071471F" w:rsidRPr="00AB1630" w14:paraId="110D1E99" w14:textId="77777777">
        <w:trPr>
          <w:jc w:val="center"/>
        </w:trPr>
        <w:tc>
          <w:tcPr>
            <w:tcW w:w="5112" w:type="dxa"/>
            <w:vAlign w:val="center"/>
          </w:tcPr>
          <w:p w14:paraId="07DDD9F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Request/Input</w:t>
            </w:r>
          </w:p>
        </w:tc>
        <w:tc>
          <w:tcPr>
            <w:tcW w:w="5112" w:type="dxa"/>
            <w:vAlign w:val="center"/>
          </w:tcPr>
          <w:p w14:paraId="64FE764C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{"note":"Chuyển ca"}</w:t>
            </w:r>
          </w:p>
        </w:tc>
      </w:tr>
      <w:tr w:rsidR="0071471F" w:rsidRPr="00AB1630" w14:paraId="772EC55C" w14:textId="77777777">
        <w:trPr>
          <w:jc w:val="center"/>
        </w:trPr>
        <w:tc>
          <w:tcPr>
            <w:tcW w:w="5112" w:type="dxa"/>
            <w:vAlign w:val="center"/>
          </w:tcPr>
          <w:p w14:paraId="3F5B9705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Response</w:t>
            </w:r>
          </w:p>
        </w:tc>
        <w:tc>
          <w:tcPr>
            <w:tcW w:w="5112" w:type="dxa"/>
            <w:vAlign w:val="center"/>
          </w:tcPr>
          <w:p w14:paraId="37BD609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{"request_code":"PKR-20260527-1234","status":"PENDING","claimed_by":null}</w:t>
            </w:r>
          </w:p>
        </w:tc>
      </w:tr>
      <w:tr w:rsidR="0071471F" w:rsidRPr="00AB1630" w14:paraId="14918CD6" w14:textId="77777777">
        <w:trPr>
          <w:jc w:val="center"/>
        </w:trPr>
        <w:tc>
          <w:tcPr>
            <w:tcW w:w="5112" w:type="dxa"/>
            <w:vAlign w:val="center"/>
          </w:tcPr>
          <w:p w14:paraId="58565215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Rule backend</w:t>
            </w:r>
          </w:p>
        </w:tc>
        <w:tc>
          <w:tcPr>
            <w:tcW w:w="5112" w:type="dxa"/>
            <w:vAlign w:val="center"/>
          </w:tcPr>
          <w:p w14:paraId="0297CC9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Ghi audit RELEASE_CLAIM.</w:t>
            </w:r>
          </w:p>
        </w:tc>
      </w:tr>
    </w:tbl>
    <w:p w14:paraId="2ED4B381" w14:textId="77777777" w:rsidR="0071471F" w:rsidRPr="00AB163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B1630">
        <w:rPr>
          <w:rFonts w:ascii="Times New Roman" w:hAnsi="Times New Roman" w:cs="Times New Roman"/>
          <w:sz w:val="28"/>
          <w:szCs w:val="28"/>
        </w:rPr>
        <w:t>POST /api/cskh/pickup-requests/{code}/confirm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1471F" w:rsidRPr="00AB1630" w14:paraId="429D8F9A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30F72A7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Hạng mục</w:t>
            </w:r>
          </w:p>
        </w:tc>
        <w:tc>
          <w:tcPr>
            <w:tcW w:w="5112" w:type="dxa"/>
            <w:shd w:val="clear" w:color="auto" w:fill="E8EEF5"/>
            <w:vAlign w:val="center"/>
          </w:tcPr>
          <w:p w14:paraId="1524DF7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Nội dung</w:t>
            </w:r>
          </w:p>
        </w:tc>
      </w:tr>
      <w:tr w:rsidR="0071471F" w:rsidRPr="00AB1630" w14:paraId="0615A8AF" w14:textId="77777777">
        <w:trPr>
          <w:jc w:val="center"/>
        </w:trPr>
        <w:tc>
          <w:tcPr>
            <w:tcW w:w="5112" w:type="dxa"/>
            <w:vAlign w:val="center"/>
          </w:tcPr>
          <w:p w14:paraId="319AE9B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Mục đích</w:t>
            </w:r>
          </w:p>
        </w:tc>
        <w:tc>
          <w:tcPr>
            <w:tcW w:w="5112" w:type="dxa"/>
            <w:vAlign w:val="center"/>
          </w:tcPr>
          <w:p w14:paraId="1F04614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Xác nhận đủ điều phối.</w:t>
            </w:r>
          </w:p>
        </w:tc>
      </w:tr>
      <w:tr w:rsidR="0071471F" w:rsidRPr="00AB1630" w14:paraId="7FF8C4F3" w14:textId="77777777">
        <w:trPr>
          <w:jc w:val="center"/>
        </w:trPr>
        <w:tc>
          <w:tcPr>
            <w:tcW w:w="5112" w:type="dxa"/>
            <w:vAlign w:val="center"/>
          </w:tcPr>
          <w:p w14:paraId="07F4EFA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Client dùng</w:t>
            </w:r>
          </w:p>
        </w:tc>
        <w:tc>
          <w:tcPr>
            <w:tcW w:w="5112" w:type="dxa"/>
            <w:vAlign w:val="center"/>
          </w:tcPr>
          <w:p w14:paraId="5A9ACEB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Frontend CSKH</w:t>
            </w:r>
          </w:p>
        </w:tc>
      </w:tr>
      <w:tr w:rsidR="0071471F" w:rsidRPr="00AB1630" w14:paraId="1E2B8CC7" w14:textId="77777777">
        <w:trPr>
          <w:jc w:val="center"/>
        </w:trPr>
        <w:tc>
          <w:tcPr>
            <w:tcW w:w="5112" w:type="dxa"/>
            <w:vAlign w:val="center"/>
          </w:tcPr>
          <w:p w14:paraId="05A89E4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Request/Input</w:t>
            </w:r>
          </w:p>
        </w:tc>
        <w:tc>
          <w:tcPr>
            <w:tcW w:w="5112" w:type="dxa"/>
            <w:vAlign w:val="center"/>
          </w:tcPr>
          <w:p w14:paraId="30CC06B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{"target_hub_id":1,"note":"Đã xác nhận với khách"}</w:t>
            </w:r>
          </w:p>
        </w:tc>
      </w:tr>
      <w:tr w:rsidR="0071471F" w:rsidRPr="00AB1630" w14:paraId="08403829" w14:textId="77777777">
        <w:trPr>
          <w:jc w:val="center"/>
        </w:trPr>
        <w:tc>
          <w:tcPr>
            <w:tcW w:w="5112" w:type="dxa"/>
            <w:vAlign w:val="center"/>
          </w:tcPr>
          <w:p w14:paraId="07C47B6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Response</w:t>
            </w:r>
          </w:p>
        </w:tc>
        <w:tc>
          <w:tcPr>
            <w:tcW w:w="5112" w:type="dxa"/>
            <w:vAlign w:val="center"/>
          </w:tcPr>
          <w:p w14:paraId="17BEA80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{"request_code":"PKR-20260527-1234","status":"CONFIRMED"}</w:t>
            </w:r>
          </w:p>
        </w:tc>
      </w:tr>
      <w:tr w:rsidR="0071471F" w:rsidRPr="00AB1630" w14:paraId="777A8662" w14:textId="77777777">
        <w:trPr>
          <w:jc w:val="center"/>
        </w:trPr>
        <w:tc>
          <w:tcPr>
            <w:tcW w:w="5112" w:type="dxa"/>
            <w:vAlign w:val="center"/>
          </w:tcPr>
          <w:p w14:paraId="22B731CC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Rule backend</w:t>
            </w:r>
          </w:p>
        </w:tc>
        <w:tc>
          <w:tcPr>
            <w:tcW w:w="5112" w:type="dxa"/>
            <w:vAlign w:val="center"/>
          </w:tcPr>
          <w:p w14:paraId="68FE1BB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Chỉ CSKH đang claim hoặc ADMIN.</w:t>
            </w:r>
          </w:p>
        </w:tc>
      </w:tr>
      <w:tr w:rsidR="0071471F" w:rsidRPr="00AB1630" w14:paraId="67A5580B" w14:textId="77777777">
        <w:trPr>
          <w:jc w:val="center"/>
        </w:trPr>
        <w:tc>
          <w:tcPr>
            <w:tcW w:w="5112" w:type="dxa"/>
            <w:vAlign w:val="center"/>
          </w:tcPr>
          <w:p w14:paraId="3282594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Lỗi chuẩn</w:t>
            </w:r>
          </w:p>
        </w:tc>
        <w:tc>
          <w:tcPr>
            <w:tcW w:w="5112" w:type="dxa"/>
            <w:vAlign w:val="center"/>
          </w:tcPr>
          <w:p w14:paraId="4DA9015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409 INVALID_STATUS_TRANSITION</w:t>
            </w:r>
          </w:p>
        </w:tc>
      </w:tr>
    </w:tbl>
    <w:p w14:paraId="4D2F9E59" w14:textId="77777777" w:rsidR="0071471F" w:rsidRPr="00AB1630" w:rsidRDefault="00000000">
      <w:pPr>
        <w:pStyle w:val="Heading1"/>
        <w:rPr>
          <w:rFonts w:ascii="Times New Roman" w:hAnsi="Times New Roman" w:cs="Times New Roman"/>
          <w:sz w:val="40"/>
          <w:szCs w:val="36"/>
        </w:rPr>
      </w:pPr>
      <w:r w:rsidRPr="00AB1630">
        <w:rPr>
          <w:rFonts w:ascii="Times New Roman" w:hAnsi="Times New Roman" w:cs="Times New Roman"/>
          <w:sz w:val="40"/>
          <w:szCs w:val="36"/>
        </w:rPr>
        <w:t>8. Module 4 - Shipper Presence &amp; Dispatch</w:t>
      </w:r>
    </w:p>
    <w:p w14:paraId="36DA9BF1" w14:textId="77777777" w:rsidR="0071471F" w:rsidRPr="00AB163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B1630">
        <w:rPr>
          <w:rFonts w:ascii="Times New Roman" w:hAnsi="Times New Roman" w:cs="Times New Roman"/>
          <w:sz w:val="28"/>
          <w:szCs w:val="28"/>
        </w:rPr>
        <w:t>PUT /api/shippers/me/presence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18"/>
        <w:gridCol w:w="7622"/>
      </w:tblGrid>
      <w:tr w:rsidR="0071471F" w:rsidRPr="00AB1630" w14:paraId="01FCAA3A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7B9D3DB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Hạng mục</w:t>
            </w:r>
          </w:p>
        </w:tc>
        <w:tc>
          <w:tcPr>
            <w:tcW w:w="5112" w:type="dxa"/>
            <w:shd w:val="clear" w:color="auto" w:fill="E8EEF5"/>
            <w:vAlign w:val="center"/>
          </w:tcPr>
          <w:p w14:paraId="5A54CB0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Nội dung</w:t>
            </w:r>
          </w:p>
        </w:tc>
      </w:tr>
      <w:tr w:rsidR="0071471F" w:rsidRPr="00AB1630" w14:paraId="41E1F5D8" w14:textId="77777777">
        <w:trPr>
          <w:jc w:val="center"/>
        </w:trPr>
        <w:tc>
          <w:tcPr>
            <w:tcW w:w="5112" w:type="dxa"/>
            <w:vAlign w:val="center"/>
          </w:tcPr>
          <w:p w14:paraId="551B23C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lastRenderedPageBreak/>
              <w:t>Mục đích</w:t>
            </w:r>
          </w:p>
        </w:tc>
        <w:tc>
          <w:tcPr>
            <w:tcW w:w="5112" w:type="dxa"/>
            <w:vAlign w:val="center"/>
          </w:tcPr>
          <w:p w14:paraId="0D383F5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Mobile cập nhật online/rảnh.</w:t>
            </w:r>
          </w:p>
        </w:tc>
      </w:tr>
      <w:tr w:rsidR="0071471F" w:rsidRPr="00AB1630" w14:paraId="54B1F753" w14:textId="77777777">
        <w:trPr>
          <w:jc w:val="center"/>
        </w:trPr>
        <w:tc>
          <w:tcPr>
            <w:tcW w:w="5112" w:type="dxa"/>
            <w:vAlign w:val="center"/>
          </w:tcPr>
          <w:p w14:paraId="14A13D2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Client dùng</w:t>
            </w:r>
          </w:p>
        </w:tc>
        <w:tc>
          <w:tcPr>
            <w:tcW w:w="5112" w:type="dxa"/>
            <w:vAlign w:val="center"/>
          </w:tcPr>
          <w:p w14:paraId="08B2F6C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Mobile shipper</w:t>
            </w:r>
          </w:p>
        </w:tc>
      </w:tr>
      <w:tr w:rsidR="0071471F" w:rsidRPr="00AB1630" w14:paraId="4BC55B5F" w14:textId="77777777">
        <w:trPr>
          <w:jc w:val="center"/>
        </w:trPr>
        <w:tc>
          <w:tcPr>
            <w:tcW w:w="5112" w:type="dxa"/>
            <w:vAlign w:val="center"/>
          </w:tcPr>
          <w:p w14:paraId="4A6A0C7C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Request/Input</w:t>
            </w:r>
          </w:p>
        </w:tc>
        <w:tc>
          <w:tcPr>
            <w:tcW w:w="5112" w:type="dxa"/>
            <w:vAlign w:val="center"/>
          </w:tcPr>
          <w:p w14:paraId="616DC90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{"presence":"ONLINE","availability":"AVAILABLE","device_id":"android-abc","app_version":"1.0.0"}</w:t>
            </w:r>
          </w:p>
        </w:tc>
      </w:tr>
      <w:tr w:rsidR="0071471F" w:rsidRPr="00AB1630" w14:paraId="47C33EDF" w14:textId="77777777">
        <w:trPr>
          <w:jc w:val="center"/>
        </w:trPr>
        <w:tc>
          <w:tcPr>
            <w:tcW w:w="5112" w:type="dxa"/>
            <w:vAlign w:val="center"/>
          </w:tcPr>
          <w:p w14:paraId="6D4F18D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Response</w:t>
            </w:r>
          </w:p>
        </w:tc>
        <w:tc>
          <w:tcPr>
            <w:tcW w:w="5112" w:type="dxa"/>
            <w:vAlign w:val="center"/>
          </w:tcPr>
          <w:p w14:paraId="0E78B4F8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{"shipper_id":20,"presence":"ONLINE","availability":"AVAILABLE","updated_at":"2026-05-27T08:12:00+07:00"}</w:t>
            </w:r>
          </w:p>
        </w:tc>
      </w:tr>
      <w:tr w:rsidR="0071471F" w:rsidRPr="00AB1630" w14:paraId="34D24C27" w14:textId="77777777">
        <w:trPr>
          <w:jc w:val="center"/>
        </w:trPr>
        <w:tc>
          <w:tcPr>
            <w:tcW w:w="5112" w:type="dxa"/>
            <w:vAlign w:val="center"/>
          </w:tcPr>
          <w:p w14:paraId="284FD45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Rule backend</w:t>
            </w:r>
          </w:p>
        </w:tc>
        <w:tc>
          <w:tcPr>
            <w:tcW w:w="5112" w:type="dxa"/>
            <w:vAlign w:val="center"/>
          </w:tcPr>
          <w:p w14:paraId="1992EE7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ONLINE+AVAILABLE mới được điều phối.</w:t>
            </w:r>
          </w:p>
        </w:tc>
      </w:tr>
    </w:tbl>
    <w:p w14:paraId="02C04B9D" w14:textId="77777777" w:rsidR="0071471F" w:rsidRPr="00AB163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B1630">
        <w:rPr>
          <w:rFonts w:ascii="Times New Roman" w:hAnsi="Times New Roman" w:cs="Times New Roman"/>
          <w:sz w:val="28"/>
          <w:szCs w:val="28"/>
        </w:rPr>
        <w:t>PUT /api/shippers/me/location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9"/>
        <w:gridCol w:w="9001"/>
      </w:tblGrid>
      <w:tr w:rsidR="0071471F" w:rsidRPr="00AB1630" w14:paraId="1AFC6228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2621788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Hạng mục</w:t>
            </w:r>
          </w:p>
        </w:tc>
        <w:tc>
          <w:tcPr>
            <w:tcW w:w="5112" w:type="dxa"/>
            <w:shd w:val="clear" w:color="auto" w:fill="E8EEF5"/>
            <w:vAlign w:val="center"/>
          </w:tcPr>
          <w:p w14:paraId="6D1A09F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Nội dung</w:t>
            </w:r>
          </w:p>
        </w:tc>
      </w:tr>
      <w:tr w:rsidR="0071471F" w:rsidRPr="00AB1630" w14:paraId="4F38D9A3" w14:textId="77777777">
        <w:trPr>
          <w:jc w:val="center"/>
        </w:trPr>
        <w:tc>
          <w:tcPr>
            <w:tcW w:w="5112" w:type="dxa"/>
            <w:vAlign w:val="center"/>
          </w:tcPr>
          <w:p w14:paraId="5F4E58E5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Mục đích</w:t>
            </w:r>
          </w:p>
        </w:tc>
        <w:tc>
          <w:tcPr>
            <w:tcW w:w="5112" w:type="dxa"/>
            <w:vAlign w:val="center"/>
          </w:tcPr>
          <w:p w14:paraId="5BB5242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Mobile gửi GPS.</w:t>
            </w:r>
          </w:p>
        </w:tc>
      </w:tr>
      <w:tr w:rsidR="0071471F" w:rsidRPr="00AB1630" w14:paraId="68BABEC3" w14:textId="77777777">
        <w:trPr>
          <w:jc w:val="center"/>
        </w:trPr>
        <w:tc>
          <w:tcPr>
            <w:tcW w:w="5112" w:type="dxa"/>
            <w:vAlign w:val="center"/>
          </w:tcPr>
          <w:p w14:paraId="53022A8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Client dùng</w:t>
            </w:r>
          </w:p>
        </w:tc>
        <w:tc>
          <w:tcPr>
            <w:tcW w:w="5112" w:type="dxa"/>
            <w:vAlign w:val="center"/>
          </w:tcPr>
          <w:p w14:paraId="1525DDCD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Mobile shipper</w:t>
            </w:r>
          </w:p>
        </w:tc>
      </w:tr>
      <w:tr w:rsidR="0071471F" w:rsidRPr="00AB1630" w14:paraId="7786A6E8" w14:textId="77777777">
        <w:trPr>
          <w:jc w:val="center"/>
        </w:trPr>
        <w:tc>
          <w:tcPr>
            <w:tcW w:w="5112" w:type="dxa"/>
            <w:vAlign w:val="center"/>
          </w:tcPr>
          <w:p w14:paraId="5F352F0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Request/Input</w:t>
            </w:r>
          </w:p>
        </w:tc>
        <w:tc>
          <w:tcPr>
            <w:tcW w:w="5112" w:type="dxa"/>
            <w:vAlign w:val="center"/>
          </w:tcPr>
          <w:p w14:paraId="1659365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{"latitude":10.8231,"longitude":106.6301,"accuracy_meters":12,"heading":120,"speed":0,"battery_level":78}</w:t>
            </w:r>
          </w:p>
        </w:tc>
      </w:tr>
      <w:tr w:rsidR="0071471F" w:rsidRPr="00AB1630" w14:paraId="3AF737F4" w14:textId="77777777">
        <w:trPr>
          <w:jc w:val="center"/>
        </w:trPr>
        <w:tc>
          <w:tcPr>
            <w:tcW w:w="5112" w:type="dxa"/>
            <w:vAlign w:val="center"/>
          </w:tcPr>
          <w:p w14:paraId="03BE036D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Response</w:t>
            </w:r>
          </w:p>
        </w:tc>
        <w:tc>
          <w:tcPr>
            <w:tcW w:w="5112" w:type="dxa"/>
            <w:vAlign w:val="center"/>
          </w:tcPr>
          <w:p w14:paraId="2B962ADD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{"shipper_id":20,"location_status":"FRESH","updated_at":"2026-05-27T08:12:30+07:00"}</w:t>
            </w:r>
          </w:p>
        </w:tc>
      </w:tr>
      <w:tr w:rsidR="0071471F" w:rsidRPr="00AB1630" w14:paraId="2B254859" w14:textId="77777777">
        <w:trPr>
          <w:jc w:val="center"/>
        </w:trPr>
        <w:tc>
          <w:tcPr>
            <w:tcW w:w="5112" w:type="dxa"/>
            <w:vAlign w:val="center"/>
          </w:tcPr>
          <w:p w14:paraId="392A530C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Rule backend</w:t>
            </w:r>
          </w:p>
        </w:tc>
        <w:tc>
          <w:tcPr>
            <w:tcW w:w="5112" w:type="dxa"/>
            <w:vAlign w:val="center"/>
          </w:tcPr>
          <w:p w14:paraId="27C0D12C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Quá 2 phút là STALE; emit shipper.location_changed.</w:t>
            </w:r>
          </w:p>
        </w:tc>
      </w:tr>
      <w:tr w:rsidR="0071471F" w:rsidRPr="00AB1630" w14:paraId="0E77F0E5" w14:textId="77777777">
        <w:trPr>
          <w:jc w:val="center"/>
        </w:trPr>
        <w:tc>
          <w:tcPr>
            <w:tcW w:w="5112" w:type="dxa"/>
            <w:vAlign w:val="center"/>
          </w:tcPr>
          <w:p w14:paraId="50553D1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Lỗi chuẩn</w:t>
            </w:r>
          </w:p>
        </w:tc>
        <w:tc>
          <w:tcPr>
            <w:tcW w:w="5112" w:type="dxa"/>
            <w:vAlign w:val="center"/>
          </w:tcPr>
          <w:p w14:paraId="7116B05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400 INVALID_LOCATION</w:t>
            </w:r>
          </w:p>
        </w:tc>
      </w:tr>
    </w:tbl>
    <w:p w14:paraId="2A613B43" w14:textId="77777777" w:rsidR="0071471F" w:rsidRPr="00AB163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B1630">
        <w:rPr>
          <w:rFonts w:ascii="Times New Roman" w:hAnsi="Times New Roman" w:cs="Times New Roman"/>
          <w:sz w:val="28"/>
          <w:szCs w:val="28"/>
        </w:rPr>
        <w:t>GET /api/dispatch/available-shippers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70"/>
        <w:gridCol w:w="9070"/>
      </w:tblGrid>
      <w:tr w:rsidR="0071471F" w:rsidRPr="00AB1630" w14:paraId="2A656CDC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6F2B4A6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Hạng mục</w:t>
            </w:r>
          </w:p>
        </w:tc>
        <w:tc>
          <w:tcPr>
            <w:tcW w:w="5112" w:type="dxa"/>
            <w:shd w:val="clear" w:color="auto" w:fill="E8EEF5"/>
            <w:vAlign w:val="center"/>
          </w:tcPr>
          <w:p w14:paraId="6AD28C8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Nội dung</w:t>
            </w:r>
          </w:p>
        </w:tc>
      </w:tr>
      <w:tr w:rsidR="0071471F" w:rsidRPr="00AB1630" w14:paraId="2BA7E4A2" w14:textId="77777777">
        <w:trPr>
          <w:jc w:val="center"/>
        </w:trPr>
        <w:tc>
          <w:tcPr>
            <w:tcW w:w="5112" w:type="dxa"/>
            <w:vAlign w:val="center"/>
          </w:tcPr>
          <w:p w14:paraId="100E03B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Mục đích</w:t>
            </w:r>
          </w:p>
        </w:tc>
        <w:tc>
          <w:tcPr>
            <w:tcW w:w="5112" w:type="dxa"/>
            <w:vAlign w:val="center"/>
          </w:tcPr>
          <w:p w14:paraId="04B194D8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Trả bưu tá rảnh/online/gần khách.</w:t>
            </w:r>
          </w:p>
        </w:tc>
      </w:tr>
      <w:tr w:rsidR="0071471F" w:rsidRPr="00AB1630" w14:paraId="047CE113" w14:textId="77777777">
        <w:trPr>
          <w:jc w:val="center"/>
        </w:trPr>
        <w:tc>
          <w:tcPr>
            <w:tcW w:w="5112" w:type="dxa"/>
            <w:vAlign w:val="center"/>
          </w:tcPr>
          <w:p w14:paraId="62FADD3C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Client dùng</w:t>
            </w:r>
          </w:p>
        </w:tc>
        <w:tc>
          <w:tcPr>
            <w:tcW w:w="5112" w:type="dxa"/>
            <w:vAlign w:val="center"/>
          </w:tcPr>
          <w:p w14:paraId="4D06447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Frontend CSKH</w:t>
            </w:r>
          </w:p>
        </w:tc>
      </w:tr>
      <w:tr w:rsidR="0071471F" w:rsidRPr="00AB1630" w14:paraId="07A8AB28" w14:textId="77777777">
        <w:trPr>
          <w:jc w:val="center"/>
        </w:trPr>
        <w:tc>
          <w:tcPr>
            <w:tcW w:w="5112" w:type="dxa"/>
            <w:vAlign w:val="center"/>
          </w:tcPr>
          <w:p w14:paraId="45D33B9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Request/Input</w:t>
            </w:r>
          </w:p>
        </w:tc>
        <w:tc>
          <w:tcPr>
            <w:tcW w:w="5112" w:type="dxa"/>
            <w:vAlign w:val="center"/>
          </w:tcPr>
          <w:p w14:paraId="53A1F7B5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Query: pickup_area_id=1001&amp;lat=10.8235&amp;lng=106.6299&amp;radius_km=3&amp;limit=10</w:t>
            </w:r>
          </w:p>
        </w:tc>
      </w:tr>
      <w:tr w:rsidR="0071471F" w:rsidRPr="00AB1630" w14:paraId="23480919" w14:textId="77777777">
        <w:trPr>
          <w:jc w:val="center"/>
        </w:trPr>
        <w:tc>
          <w:tcPr>
            <w:tcW w:w="5112" w:type="dxa"/>
            <w:vAlign w:val="center"/>
          </w:tcPr>
          <w:p w14:paraId="6CBACD2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Response</w:t>
            </w:r>
          </w:p>
        </w:tc>
        <w:tc>
          <w:tcPr>
            <w:tcW w:w="5112" w:type="dxa"/>
            <w:vAlign w:val="center"/>
          </w:tcPr>
          <w:p w14:paraId="555E71F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{"items":[{"shipper_id":20,"full_name":"Tran Van B","presence":"ONLINE","availability":"AVAILABLE","distance_km":0.32,"active_pickup_count":0,"score":92}]}</w:t>
            </w:r>
          </w:p>
        </w:tc>
      </w:tr>
      <w:tr w:rsidR="0071471F" w:rsidRPr="00AB1630" w14:paraId="6015E7D4" w14:textId="77777777">
        <w:trPr>
          <w:jc w:val="center"/>
        </w:trPr>
        <w:tc>
          <w:tcPr>
            <w:tcW w:w="5112" w:type="dxa"/>
            <w:vAlign w:val="center"/>
          </w:tcPr>
          <w:p w14:paraId="1D91C62C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Rule backend</w:t>
            </w:r>
          </w:p>
        </w:tc>
        <w:tc>
          <w:tcPr>
            <w:tcW w:w="5112" w:type="dxa"/>
            <w:vAlign w:val="center"/>
          </w:tcPr>
          <w:p w14:paraId="7C6C416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Lọc role shipper active, online, available, location fresh, cùng area/hub; sort theo score.</w:t>
            </w:r>
          </w:p>
        </w:tc>
      </w:tr>
      <w:tr w:rsidR="0071471F" w:rsidRPr="00AB1630" w14:paraId="7826DF25" w14:textId="77777777">
        <w:trPr>
          <w:jc w:val="center"/>
        </w:trPr>
        <w:tc>
          <w:tcPr>
            <w:tcW w:w="5112" w:type="dxa"/>
            <w:vAlign w:val="center"/>
          </w:tcPr>
          <w:p w14:paraId="436BA0E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Lỗi chuẩn</w:t>
            </w:r>
          </w:p>
        </w:tc>
        <w:tc>
          <w:tcPr>
            <w:tcW w:w="5112" w:type="dxa"/>
            <w:vAlign w:val="center"/>
          </w:tcPr>
          <w:p w14:paraId="1309C06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404 NO_AVAILABLE_SHIPPER</w:t>
            </w:r>
          </w:p>
        </w:tc>
      </w:tr>
    </w:tbl>
    <w:p w14:paraId="064B8355" w14:textId="77777777" w:rsidR="0071471F" w:rsidRPr="00AB163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B1630">
        <w:rPr>
          <w:rFonts w:ascii="Times New Roman" w:hAnsi="Times New Roman" w:cs="Times New Roman"/>
          <w:sz w:val="28"/>
          <w:szCs w:val="28"/>
        </w:rPr>
        <w:t>GET /api/delivery/pickup-requests/{code}/candidate-shippers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1"/>
        <w:gridCol w:w="9309"/>
      </w:tblGrid>
      <w:tr w:rsidR="0071471F" w:rsidRPr="00AB1630" w14:paraId="59139E34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19FA1525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Hạng mục</w:t>
            </w:r>
          </w:p>
        </w:tc>
        <w:tc>
          <w:tcPr>
            <w:tcW w:w="5112" w:type="dxa"/>
            <w:shd w:val="clear" w:color="auto" w:fill="E8EEF5"/>
            <w:vAlign w:val="center"/>
          </w:tcPr>
          <w:p w14:paraId="2A09E7F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Nội dung</w:t>
            </w:r>
          </w:p>
        </w:tc>
      </w:tr>
      <w:tr w:rsidR="0071471F" w:rsidRPr="00AB1630" w14:paraId="2B95AF0A" w14:textId="77777777">
        <w:trPr>
          <w:jc w:val="center"/>
        </w:trPr>
        <w:tc>
          <w:tcPr>
            <w:tcW w:w="5112" w:type="dxa"/>
            <w:vAlign w:val="center"/>
          </w:tcPr>
          <w:p w14:paraId="60A91DA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Mục đích</w:t>
            </w:r>
          </w:p>
        </w:tc>
        <w:tc>
          <w:tcPr>
            <w:tcW w:w="5112" w:type="dxa"/>
            <w:vAlign w:val="center"/>
          </w:tcPr>
          <w:p w14:paraId="52E4B8E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Trả bưu tá phù hợp cho pickup.</w:t>
            </w:r>
          </w:p>
        </w:tc>
      </w:tr>
      <w:tr w:rsidR="0071471F" w:rsidRPr="00AB1630" w14:paraId="50E65774" w14:textId="77777777">
        <w:trPr>
          <w:jc w:val="center"/>
        </w:trPr>
        <w:tc>
          <w:tcPr>
            <w:tcW w:w="5112" w:type="dxa"/>
            <w:vAlign w:val="center"/>
          </w:tcPr>
          <w:p w14:paraId="2868CC8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Client dùng</w:t>
            </w:r>
          </w:p>
        </w:tc>
        <w:tc>
          <w:tcPr>
            <w:tcW w:w="5112" w:type="dxa"/>
            <w:vAlign w:val="center"/>
          </w:tcPr>
          <w:p w14:paraId="577C26B8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Frontend CSKH</w:t>
            </w:r>
          </w:p>
        </w:tc>
      </w:tr>
      <w:tr w:rsidR="0071471F" w:rsidRPr="00AB1630" w14:paraId="4D3A66E1" w14:textId="77777777">
        <w:trPr>
          <w:jc w:val="center"/>
        </w:trPr>
        <w:tc>
          <w:tcPr>
            <w:tcW w:w="5112" w:type="dxa"/>
            <w:vAlign w:val="center"/>
          </w:tcPr>
          <w:p w14:paraId="2FB5EB9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Request/Input</w:t>
            </w:r>
          </w:p>
        </w:tc>
        <w:tc>
          <w:tcPr>
            <w:tcW w:w="5112" w:type="dxa"/>
            <w:vAlign w:val="center"/>
          </w:tcPr>
          <w:p w14:paraId="711BA94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Query: radius_km=3&amp;limit=10</w:t>
            </w:r>
          </w:p>
        </w:tc>
      </w:tr>
      <w:tr w:rsidR="0071471F" w:rsidRPr="00AB1630" w14:paraId="32082EA6" w14:textId="77777777">
        <w:trPr>
          <w:jc w:val="center"/>
        </w:trPr>
        <w:tc>
          <w:tcPr>
            <w:tcW w:w="5112" w:type="dxa"/>
            <w:vAlign w:val="center"/>
          </w:tcPr>
          <w:p w14:paraId="5489AE4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Response</w:t>
            </w:r>
          </w:p>
        </w:tc>
        <w:tc>
          <w:tcPr>
            <w:tcW w:w="5112" w:type="dxa"/>
            <w:vAlign w:val="center"/>
          </w:tcPr>
          <w:p w14:paraId="40EF291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{"request_code":"PKR-20260527-1234","customer_location":{"lat":10.8235,"lng":106.6299},"items":[{"shipper_id":20,"distance_km":0.32,"availability":"AVAILABLE","score":92}]}</w:t>
            </w:r>
          </w:p>
        </w:tc>
      </w:tr>
      <w:tr w:rsidR="0071471F" w:rsidRPr="00AB1630" w14:paraId="2AD89AC2" w14:textId="77777777">
        <w:trPr>
          <w:jc w:val="center"/>
        </w:trPr>
        <w:tc>
          <w:tcPr>
            <w:tcW w:w="5112" w:type="dxa"/>
            <w:vAlign w:val="center"/>
          </w:tcPr>
          <w:p w14:paraId="7EF2613B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Rule backend</w:t>
            </w:r>
          </w:p>
        </w:tc>
        <w:tc>
          <w:tcPr>
            <w:tcW w:w="5112" w:type="dxa"/>
            <w:vAlign w:val="center"/>
          </w:tcPr>
          <w:p w14:paraId="338906D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Nếu request thiếu tọa độ trả CUSTOMER_LOCATION_REQUIRED.</w:t>
            </w:r>
          </w:p>
        </w:tc>
      </w:tr>
      <w:tr w:rsidR="0071471F" w:rsidRPr="00AB1630" w14:paraId="481D4114" w14:textId="77777777">
        <w:trPr>
          <w:jc w:val="center"/>
        </w:trPr>
        <w:tc>
          <w:tcPr>
            <w:tcW w:w="5112" w:type="dxa"/>
            <w:vAlign w:val="center"/>
          </w:tcPr>
          <w:p w14:paraId="52B5DBD8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Lỗi chuẩn</w:t>
            </w:r>
          </w:p>
        </w:tc>
        <w:tc>
          <w:tcPr>
            <w:tcW w:w="5112" w:type="dxa"/>
            <w:vAlign w:val="center"/>
          </w:tcPr>
          <w:p w14:paraId="25BFBF5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400 CUSTOMER_LOCATION_REQUIRED</w:t>
            </w:r>
          </w:p>
        </w:tc>
      </w:tr>
    </w:tbl>
    <w:p w14:paraId="2556847E" w14:textId="77777777" w:rsidR="0071471F" w:rsidRPr="00AB163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B1630">
        <w:rPr>
          <w:rFonts w:ascii="Times New Roman" w:hAnsi="Times New Roman" w:cs="Times New Roman"/>
          <w:sz w:val="28"/>
          <w:szCs w:val="28"/>
        </w:rPr>
        <w:t>POST /api/delivery/pickup-requests/{code}/assign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13"/>
        <w:gridCol w:w="8127"/>
      </w:tblGrid>
      <w:tr w:rsidR="0071471F" w:rsidRPr="00AB1630" w14:paraId="329FC910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0325A2A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Hạng mục</w:t>
            </w:r>
          </w:p>
        </w:tc>
        <w:tc>
          <w:tcPr>
            <w:tcW w:w="5112" w:type="dxa"/>
            <w:shd w:val="clear" w:color="auto" w:fill="E8EEF5"/>
            <w:vAlign w:val="center"/>
          </w:tcPr>
          <w:p w14:paraId="55DDA21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Nội dung</w:t>
            </w:r>
          </w:p>
        </w:tc>
      </w:tr>
      <w:tr w:rsidR="0071471F" w:rsidRPr="00AB1630" w14:paraId="7F429AF8" w14:textId="77777777">
        <w:trPr>
          <w:jc w:val="center"/>
        </w:trPr>
        <w:tc>
          <w:tcPr>
            <w:tcW w:w="5112" w:type="dxa"/>
            <w:vAlign w:val="center"/>
          </w:tcPr>
          <w:p w14:paraId="36F13598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Mục đích</w:t>
            </w:r>
          </w:p>
        </w:tc>
        <w:tc>
          <w:tcPr>
            <w:tcW w:w="5112" w:type="dxa"/>
            <w:vAlign w:val="center"/>
          </w:tcPr>
          <w:p w14:paraId="5EA1C655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Assign bưu tá.</w:t>
            </w:r>
          </w:p>
        </w:tc>
      </w:tr>
      <w:tr w:rsidR="0071471F" w:rsidRPr="00AB1630" w14:paraId="215D7F4A" w14:textId="77777777">
        <w:trPr>
          <w:jc w:val="center"/>
        </w:trPr>
        <w:tc>
          <w:tcPr>
            <w:tcW w:w="5112" w:type="dxa"/>
            <w:vAlign w:val="center"/>
          </w:tcPr>
          <w:p w14:paraId="3940121B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Client dùng</w:t>
            </w:r>
          </w:p>
        </w:tc>
        <w:tc>
          <w:tcPr>
            <w:tcW w:w="5112" w:type="dxa"/>
            <w:vAlign w:val="center"/>
          </w:tcPr>
          <w:p w14:paraId="6A0372F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Frontend CSKH</w:t>
            </w:r>
          </w:p>
        </w:tc>
      </w:tr>
      <w:tr w:rsidR="0071471F" w:rsidRPr="00AB1630" w14:paraId="0A734376" w14:textId="77777777">
        <w:trPr>
          <w:jc w:val="center"/>
        </w:trPr>
        <w:tc>
          <w:tcPr>
            <w:tcW w:w="5112" w:type="dxa"/>
            <w:vAlign w:val="center"/>
          </w:tcPr>
          <w:p w14:paraId="1AE8F76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Request/Input</w:t>
            </w:r>
          </w:p>
        </w:tc>
        <w:tc>
          <w:tcPr>
            <w:tcW w:w="5112" w:type="dxa"/>
            <w:vAlign w:val="center"/>
          </w:tcPr>
          <w:p w14:paraId="7667E2C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{"shipper_id":20,"assignment_note":"Lấy trong khung 9-12h","expected_pickup_at":"2026-05-27T10:00:00+07:00"}</w:t>
            </w:r>
          </w:p>
        </w:tc>
      </w:tr>
      <w:tr w:rsidR="0071471F" w:rsidRPr="00AB1630" w14:paraId="59A4B288" w14:textId="77777777">
        <w:trPr>
          <w:jc w:val="center"/>
        </w:trPr>
        <w:tc>
          <w:tcPr>
            <w:tcW w:w="5112" w:type="dxa"/>
            <w:vAlign w:val="center"/>
          </w:tcPr>
          <w:p w14:paraId="02EFB9A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Response</w:t>
            </w:r>
          </w:p>
        </w:tc>
        <w:tc>
          <w:tcPr>
            <w:tcW w:w="5112" w:type="dxa"/>
            <w:vAlign w:val="center"/>
          </w:tcPr>
          <w:p w14:paraId="41B1B62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 xml:space="preserve">{"request_code":"PKR-20260527-1234","status":"ASSIGNED_PICKUP","assigned_shipper_id":20,"assigned_shipper_name":"Tran </w:t>
            </w:r>
            <w:r w:rsidRPr="00AB1630">
              <w:rPr>
                <w:rFonts w:ascii="Times New Roman" w:hAnsi="Times New Roman" w:cs="Times New Roman"/>
                <w:szCs w:val="28"/>
              </w:rPr>
              <w:lastRenderedPageBreak/>
              <w:t>Van B"}</w:t>
            </w:r>
          </w:p>
        </w:tc>
      </w:tr>
      <w:tr w:rsidR="0071471F" w:rsidRPr="00AB1630" w14:paraId="53413388" w14:textId="77777777">
        <w:trPr>
          <w:jc w:val="center"/>
        </w:trPr>
        <w:tc>
          <w:tcPr>
            <w:tcW w:w="5112" w:type="dxa"/>
            <w:vAlign w:val="center"/>
          </w:tcPr>
          <w:p w14:paraId="1E61F22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lastRenderedPageBreak/>
              <w:t>Rule backend</w:t>
            </w:r>
          </w:p>
        </w:tc>
        <w:tc>
          <w:tcPr>
            <w:tcW w:w="5112" w:type="dxa"/>
            <w:vAlign w:val="center"/>
          </w:tcPr>
          <w:p w14:paraId="2E92DD5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Validate shipper online/available/location fresh; push mobile.</w:t>
            </w:r>
          </w:p>
        </w:tc>
      </w:tr>
      <w:tr w:rsidR="0071471F" w:rsidRPr="00AB1630" w14:paraId="56DE683C" w14:textId="77777777">
        <w:trPr>
          <w:jc w:val="center"/>
        </w:trPr>
        <w:tc>
          <w:tcPr>
            <w:tcW w:w="5112" w:type="dxa"/>
            <w:vAlign w:val="center"/>
          </w:tcPr>
          <w:p w14:paraId="0762D0B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Lỗi chuẩn</w:t>
            </w:r>
          </w:p>
        </w:tc>
        <w:tc>
          <w:tcPr>
            <w:tcW w:w="5112" w:type="dxa"/>
            <w:vAlign w:val="center"/>
          </w:tcPr>
          <w:p w14:paraId="74ED839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409 SHIPPER_NOT_AVAILABLE</w:t>
            </w:r>
          </w:p>
        </w:tc>
      </w:tr>
    </w:tbl>
    <w:p w14:paraId="2D51B61E" w14:textId="77777777" w:rsidR="0071471F" w:rsidRPr="00AB1630" w:rsidRDefault="00000000">
      <w:pPr>
        <w:pStyle w:val="Heading1"/>
        <w:rPr>
          <w:rFonts w:ascii="Times New Roman" w:hAnsi="Times New Roman" w:cs="Times New Roman"/>
          <w:sz w:val="40"/>
          <w:szCs w:val="36"/>
        </w:rPr>
      </w:pPr>
      <w:r w:rsidRPr="00AB1630">
        <w:rPr>
          <w:rFonts w:ascii="Times New Roman" w:hAnsi="Times New Roman" w:cs="Times New Roman"/>
          <w:sz w:val="40"/>
          <w:szCs w:val="36"/>
        </w:rPr>
        <w:t>9. Module 5 - Mobile Pickup Task &amp; Attachment</w:t>
      </w:r>
    </w:p>
    <w:p w14:paraId="32C45B17" w14:textId="77777777" w:rsidR="0071471F" w:rsidRPr="00AB163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B1630">
        <w:rPr>
          <w:rFonts w:ascii="Times New Roman" w:hAnsi="Times New Roman" w:cs="Times New Roman"/>
          <w:sz w:val="28"/>
          <w:szCs w:val="28"/>
        </w:rPr>
        <w:t>GET /api/shipper/pickup-tasks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46"/>
        <w:gridCol w:w="6094"/>
      </w:tblGrid>
      <w:tr w:rsidR="0071471F" w:rsidRPr="00AB1630" w14:paraId="498E9A78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31E7520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Hạng mục</w:t>
            </w:r>
          </w:p>
        </w:tc>
        <w:tc>
          <w:tcPr>
            <w:tcW w:w="5112" w:type="dxa"/>
            <w:shd w:val="clear" w:color="auto" w:fill="E8EEF5"/>
            <w:vAlign w:val="center"/>
          </w:tcPr>
          <w:p w14:paraId="1243AE9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Nội dung</w:t>
            </w:r>
          </w:p>
        </w:tc>
      </w:tr>
      <w:tr w:rsidR="0071471F" w:rsidRPr="00AB1630" w14:paraId="24C437C9" w14:textId="77777777">
        <w:trPr>
          <w:jc w:val="center"/>
        </w:trPr>
        <w:tc>
          <w:tcPr>
            <w:tcW w:w="5112" w:type="dxa"/>
            <w:vAlign w:val="center"/>
          </w:tcPr>
          <w:p w14:paraId="7EC8DAD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Mục đích</w:t>
            </w:r>
          </w:p>
        </w:tc>
        <w:tc>
          <w:tcPr>
            <w:tcW w:w="5112" w:type="dxa"/>
            <w:vAlign w:val="center"/>
          </w:tcPr>
          <w:p w14:paraId="7A803D7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Mobile lấy task.</w:t>
            </w:r>
          </w:p>
        </w:tc>
      </w:tr>
      <w:tr w:rsidR="0071471F" w:rsidRPr="00AB1630" w14:paraId="1D2C85A1" w14:textId="77777777">
        <w:trPr>
          <w:jc w:val="center"/>
        </w:trPr>
        <w:tc>
          <w:tcPr>
            <w:tcW w:w="5112" w:type="dxa"/>
            <w:vAlign w:val="center"/>
          </w:tcPr>
          <w:p w14:paraId="169CDD3C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Client dùng</w:t>
            </w:r>
          </w:p>
        </w:tc>
        <w:tc>
          <w:tcPr>
            <w:tcW w:w="5112" w:type="dxa"/>
            <w:vAlign w:val="center"/>
          </w:tcPr>
          <w:p w14:paraId="1ADFF7A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Mobile shipper</w:t>
            </w:r>
          </w:p>
        </w:tc>
      </w:tr>
      <w:tr w:rsidR="0071471F" w:rsidRPr="00AB1630" w14:paraId="42A459EE" w14:textId="77777777">
        <w:trPr>
          <w:jc w:val="center"/>
        </w:trPr>
        <w:tc>
          <w:tcPr>
            <w:tcW w:w="5112" w:type="dxa"/>
            <w:vAlign w:val="center"/>
          </w:tcPr>
          <w:p w14:paraId="500F41A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Request/Input</w:t>
            </w:r>
          </w:p>
        </w:tc>
        <w:tc>
          <w:tcPr>
            <w:tcW w:w="5112" w:type="dxa"/>
            <w:vAlign w:val="center"/>
          </w:tcPr>
          <w:p w14:paraId="7456D7D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Query: status=ASSIGNED_PICKUP,SHIPPER_ACCEPTED&amp;page=1&amp;size=20</w:t>
            </w:r>
          </w:p>
        </w:tc>
      </w:tr>
      <w:tr w:rsidR="0071471F" w:rsidRPr="00AB1630" w14:paraId="4266AAD7" w14:textId="77777777">
        <w:trPr>
          <w:jc w:val="center"/>
        </w:trPr>
        <w:tc>
          <w:tcPr>
            <w:tcW w:w="5112" w:type="dxa"/>
            <w:vAlign w:val="center"/>
          </w:tcPr>
          <w:p w14:paraId="361AEA1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Response</w:t>
            </w:r>
          </w:p>
        </w:tc>
        <w:tc>
          <w:tcPr>
            <w:tcW w:w="5112" w:type="dxa"/>
            <w:vAlign w:val="center"/>
          </w:tcPr>
          <w:p w14:paraId="419313AD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{"items":[{"request_code":"PKR-20260527-1234","status":"ASSIGNED_PICKUP","pickup_address":"123 Nguyen Trai","contact_phone":"0909123456"}]}</w:t>
            </w:r>
          </w:p>
        </w:tc>
      </w:tr>
      <w:tr w:rsidR="0071471F" w:rsidRPr="00AB1630" w14:paraId="449C3868" w14:textId="77777777">
        <w:trPr>
          <w:jc w:val="center"/>
        </w:trPr>
        <w:tc>
          <w:tcPr>
            <w:tcW w:w="5112" w:type="dxa"/>
            <w:vAlign w:val="center"/>
          </w:tcPr>
          <w:p w14:paraId="77B4CF85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Rule backend</w:t>
            </w:r>
          </w:p>
        </w:tc>
        <w:tc>
          <w:tcPr>
            <w:tcW w:w="5112" w:type="dxa"/>
            <w:vAlign w:val="center"/>
          </w:tcPr>
          <w:p w14:paraId="6E8A243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Chỉ trả task của shipper hiện tại.</w:t>
            </w:r>
          </w:p>
        </w:tc>
      </w:tr>
    </w:tbl>
    <w:p w14:paraId="382CD34F" w14:textId="77777777" w:rsidR="0071471F" w:rsidRPr="00AB163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B1630">
        <w:rPr>
          <w:rFonts w:ascii="Times New Roman" w:hAnsi="Times New Roman" w:cs="Times New Roman"/>
          <w:sz w:val="28"/>
          <w:szCs w:val="28"/>
        </w:rPr>
        <w:t>POST /api/shipper/pickup-tasks/{code}/accept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1471F" w:rsidRPr="00AB1630" w14:paraId="698F3956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2AB35C4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Hạng mục</w:t>
            </w:r>
          </w:p>
        </w:tc>
        <w:tc>
          <w:tcPr>
            <w:tcW w:w="5112" w:type="dxa"/>
            <w:shd w:val="clear" w:color="auto" w:fill="E8EEF5"/>
            <w:vAlign w:val="center"/>
          </w:tcPr>
          <w:p w14:paraId="3DE732A8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Nội dung</w:t>
            </w:r>
          </w:p>
        </w:tc>
      </w:tr>
      <w:tr w:rsidR="0071471F" w:rsidRPr="00AB1630" w14:paraId="74A3CEDE" w14:textId="77777777">
        <w:trPr>
          <w:jc w:val="center"/>
        </w:trPr>
        <w:tc>
          <w:tcPr>
            <w:tcW w:w="5112" w:type="dxa"/>
            <w:vAlign w:val="center"/>
          </w:tcPr>
          <w:p w14:paraId="36977E1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Mục đích</w:t>
            </w:r>
          </w:p>
        </w:tc>
        <w:tc>
          <w:tcPr>
            <w:tcW w:w="5112" w:type="dxa"/>
            <w:vAlign w:val="center"/>
          </w:tcPr>
          <w:p w14:paraId="6CCC4C9B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Bưu tá nhận task.</w:t>
            </w:r>
          </w:p>
        </w:tc>
      </w:tr>
      <w:tr w:rsidR="0071471F" w:rsidRPr="00AB1630" w14:paraId="2CD1193D" w14:textId="77777777">
        <w:trPr>
          <w:jc w:val="center"/>
        </w:trPr>
        <w:tc>
          <w:tcPr>
            <w:tcW w:w="5112" w:type="dxa"/>
            <w:vAlign w:val="center"/>
          </w:tcPr>
          <w:p w14:paraId="4B43FE8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Client dùng</w:t>
            </w:r>
          </w:p>
        </w:tc>
        <w:tc>
          <w:tcPr>
            <w:tcW w:w="5112" w:type="dxa"/>
            <w:vAlign w:val="center"/>
          </w:tcPr>
          <w:p w14:paraId="0A885FD5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Mobile shipper</w:t>
            </w:r>
          </w:p>
        </w:tc>
      </w:tr>
      <w:tr w:rsidR="0071471F" w:rsidRPr="00AB1630" w14:paraId="48EEF5B6" w14:textId="77777777">
        <w:trPr>
          <w:jc w:val="center"/>
        </w:trPr>
        <w:tc>
          <w:tcPr>
            <w:tcW w:w="5112" w:type="dxa"/>
            <w:vAlign w:val="center"/>
          </w:tcPr>
          <w:p w14:paraId="6CC20F1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Request/Input</w:t>
            </w:r>
          </w:p>
        </w:tc>
        <w:tc>
          <w:tcPr>
            <w:tcW w:w="5112" w:type="dxa"/>
            <w:vAlign w:val="center"/>
          </w:tcPr>
          <w:p w14:paraId="6BCA3F65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{"accepted":true,"note":"Đang di chuyển"}</w:t>
            </w:r>
          </w:p>
        </w:tc>
      </w:tr>
      <w:tr w:rsidR="0071471F" w:rsidRPr="00AB1630" w14:paraId="3D14FF2B" w14:textId="77777777">
        <w:trPr>
          <w:jc w:val="center"/>
        </w:trPr>
        <w:tc>
          <w:tcPr>
            <w:tcW w:w="5112" w:type="dxa"/>
            <w:vAlign w:val="center"/>
          </w:tcPr>
          <w:p w14:paraId="12550FE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Response</w:t>
            </w:r>
          </w:p>
        </w:tc>
        <w:tc>
          <w:tcPr>
            <w:tcW w:w="5112" w:type="dxa"/>
            <w:vAlign w:val="center"/>
          </w:tcPr>
          <w:p w14:paraId="644EC62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{"status":"SHIPPER_ACCEPTED"}</w:t>
            </w:r>
          </w:p>
        </w:tc>
      </w:tr>
      <w:tr w:rsidR="0071471F" w:rsidRPr="00AB1630" w14:paraId="7AD1CD26" w14:textId="77777777">
        <w:trPr>
          <w:jc w:val="center"/>
        </w:trPr>
        <w:tc>
          <w:tcPr>
            <w:tcW w:w="5112" w:type="dxa"/>
            <w:vAlign w:val="center"/>
          </w:tcPr>
          <w:p w14:paraId="698DDA2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Rule backend</w:t>
            </w:r>
          </w:p>
        </w:tc>
        <w:tc>
          <w:tcPr>
            <w:tcW w:w="5112" w:type="dxa"/>
            <w:vAlign w:val="center"/>
          </w:tcPr>
          <w:p w14:paraId="01F6F99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Ghi tracking event.</w:t>
            </w:r>
          </w:p>
        </w:tc>
      </w:tr>
    </w:tbl>
    <w:p w14:paraId="5DB82CF5" w14:textId="77777777" w:rsidR="0071471F" w:rsidRPr="00AB163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B1630">
        <w:rPr>
          <w:rFonts w:ascii="Times New Roman" w:hAnsi="Times New Roman" w:cs="Times New Roman"/>
          <w:sz w:val="28"/>
          <w:szCs w:val="28"/>
        </w:rPr>
        <w:t>POST /api/shipper/pickup-tasks/{code}/arrived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1471F" w:rsidRPr="00AB1630" w14:paraId="2B36C47F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7DA1910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Hạng mục</w:t>
            </w:r>
          </w:p>
        </w:tc>
        <w:tc>
          <w:tcPr>
            <w:tcW w:w="5112" w:type="dxa"/>
            <w:shd w:val="clear" w:color="auto" w:fill="E8EEF5"/>
            <w:vAlign w:val="center"/>
          </w:tcPr>
          <w:p w14:paraId="3A4604E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Nội dung</w:t>
            </w:r>
          </w:p>
        </w:tc>
      </w:tr>
      <w:tr w:rsidR="0071471F" w:rsidRPr="00AB1630" w14:paraId="3F213C37" w14:textId="77777777">
        <w:trPr>
          <w:jc w:val="center"/>
        </w:trPr>
        <w:tc>
          <w:tcPr>
            <w:tcW w:w="5112" w:type="dxa"/>
            <w:vAlign w:val="center"/>
          </w:tcPr>
          <w:p w14:paraId="6F1D06E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Mục đích</w:t>
            </w:r>
          </w:p>
        </w:tc>
        <w:tc>
          <w:tcPr>
            <w:tcW w:w="5112" w:type="dxa"/>
            <w:vAlign w:val="center"/>
          </w:tcPr>
          <w:p w14:paraId="479F237D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Bưu tá báo đến điểm lấy.</w:t>
            </w:r>
          </w:p>
        </w:tc>
      </w:tr>
      <w:tr w:rsidR="0071471F" w:rsidRPr="00AB1630" w14:paraId="2C5AAD89" w14:textId="77777777">
        <w:trPr>
          <w:jc w:val="center"/>
        </w:trPr>
        <w:tc>
          <w:tcPr>
            <w:tcW w:w="5112" w:type="dxa"/>
            <w:vAlign w:val="center"/>
          </w:tcPr>
          <w:p w14:paraId="790FE098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Client dùng</w:t>
            </w:r>
          </w:p>
        </w:tc>
        <w:tc>
          <w:tcPr>
            <w:tcW w:w="5112" w:type="dxa"/>
            <w:vAlign w:val="center"/>
          </w:tcPr>
          <w:p w14:paraId="71282685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Mobile shipper</w:t>
            </w:r>
          </w:p>
        </w:tc>
      </w:tr>
      <w:tr w:rsidR="0071471F" w:rsidRPr="00AB1630" w14:paraId="0F81938A" w14:textId="77777777">
        <w:trPr>
          <w:jc w:val="center"/>
        </w:trPr>
        <w:tc>
          <w:tcPr>
            <w:tcW w:w="5112" w:type="dxa"/>
            <w:vAlign w:val="center"/>
          </w:tcPr>
          <w:p w14:paraId="2DC025E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Request/Input</w:t>
            </w:r>
          </w:p>
        </w:tc>
        <w:tc>
          <w:tcPr>
            <w:tcW w:w="5112" w:type="dxa"/>
            <w:vAlign w:val="center"/>
          </w:tcPr>
          <w:p w14:paraId="3F7BE80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{"latitude":10.8235,"longitude":106.6299,"note":"Đã đến địa chỉ khách"}</w:t>
            </w:r>
          </w:p>
        </w:tc>
      </w:tr>
      <w:tr w:rsidR="0071471F" w:rsidRPr="00AB1630" w14:paraId="4724A553" w14:textId="77777777">
        <w:trPr>
          <w:jc w:val="center"/>
        </w:trPr>
        <w:tc>
          <w:tcPr>
            <w:tcW w:w="5112" w:type="dxa"/>
            <w:vAlign w:val="center"/>
          </w:tcPr>
          <w:p w14:paraId="7905C8A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Response</w:t>
            </w:r>
          </w:p>
        </w:tc>
        <w:tc>
          <w:tcPr>
            <w:tcW w:w="5112" w:type="dxa"/>
            <w:vAlign w:val="center"/>
          </w:tcPr>
          <w:p w14:paraId="6DF0BA3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{"status":"ARRIVED_PICKUP_POINT"}</w:t>
            </w:r>
          </w:p>
        </w:tc>
      </w:tr>
      <w:tr w:rsidR="0071471F" w:rsidRPr="00AB1630" w14:paraId="570A3A6D" w14:textId="77777777">
        <w:trPr>
          <w:jc w:val="center"/>
        </w:trPr>
        <w:tc>
          <w:tcPr>
            <w:tcW w:w="5112" w:type="dxa"/>
            <w:vAlign w:val="center"/>
          </w:tcPr>
          <w:p w14:paraId="63E736CB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Rule backend</w:t>
            </w:r>
          </w:p>
        </w:tc>
        <w:tc>
          <w:tcPr>
            <w:tcW w:w="5112" w:type="dxa"/>
            <w:vAlign w:val="center"/>
          </w:tcPr>
          <w:p w14:paraId="382DFB3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Có thể kiểm tra khoảng cách.</w:t>
            </w:r>
          </w:p>
        </w:tc>
      </w:tr>
    </w:tbl>
    <w:p w14:paraId="3E704735" w14:textId="77777777" w:rsidR="0071471F" w:rsidRPr="00AB163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B1630">
        <w:rPr>
          <w:rFonts w:ascii="Times New Roman" w:hAnsi="Times New Roman" w:cs="Times New Roman"/>
          <w:sz w:val="28"/>
          <w:szCs w:val="28"/>
        </w:rPr>
        <w:t>POST /api/shipper/pickup-tasks/{code}/scan-envelope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8"/>
        <w:gridCol w:w="9072"/>
      </w:tblGrid>
      <w:tr w:rsidR="0071471F" w:rsidRPr="00AB1630" w14:paraId="6EC2228C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74688D6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Hạng mục</w:t>
            </w:r>
          </w:p>
        </w:tc>
        <w:tc>
          <w:tcPr>
            <w:tcW w:w="5112" w:type="dxa"/>
            <w:shd w:val="clear" w:color="auto" w:fill="E8EEF5"/>
            <w:vAlign w:val="center"/>
          </w:tcPr>
          <w:p w14:paraId="6A05776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Nội dung</w:t>
            </w:r>
          </w:p>
        </w:tc>
      </w:tr>
      <w:tr w:rsidR="0071471F" w:rsidRPr="00AB1630" w14:paraId="45009839" w14:textId="77777777">
        <w:trPr>
          <w:jc w:val="center"/>
        </w:trPr>
        <w:tc>
          <w:tcPr>
            <w:tcW w:w="5112" w:type="dxa"/>
            <w:vAlign w:val="center"/>
          </w:tcPr>
          <w:p w14:paraId="28B4524B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Mục đích</w:t>
            </w:r>
          </w:p>
        </w:tc>
        <w:tc>
          <w:tcPr>
            <w:tcW w:w="5112" w:type="dxa"/>
            <w:vAlign w:val="center"/>
          </w:tcPr>
          <w:p w14:paraId="28C5BD6C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Quét mã bì thư/tracking.</w:t>
            </w:r>
          </w:p>
        </w:tc>
      </w:tr>
      <w:tr w:rsidR="0071471F" w:rsidRPr="00AB1630" w14:paraId="72207804" w14:textId="77777777">
        <w:trPr>
          <w:jc w:val="center"/>
        </w:trPr>
        <w:tc>
          <w:tcPr>
            <w:tcW w:w="5112" w:type="dxa"/>
            <w:vAlign w:val="center"/>
          </w:tcPr>
          <w:p w14:paraId="42DCA13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Client dùng</w:t>
            </w:r>
          </w:p>
        </w:tc>
        <w:tc>
          <w:tcPr>
            <w:tcW w:w="5112" w:type="dxa"/>
            <w:vAlign w:val="center"/>
          </w:tcPr>
          <w:p w14:paraId="2520B08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Mobile shipper</w:t>
            </w:r>
          </w:p>
        </w:tc>
      </w:tr>
      <w:tr w:rsidR="0071471F" w:rsidRPr="00AB1630" w14:paraId="4281A68E" w14:textId="77777777">
        <w:trPr>
          <w:jc w:val="center"/>
        </w:trPr>
        <w:tc>
          <w:tcPr>
            <w:tcW w:w="5112" w:type="dxa"/>
            <w:vAlign w:val="center"/>
          </w:tcPr>
          <w:p w14:paraId="62A916E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Request/Input</w:t>
            </w:r>
          </w:p>
        </w:tc>
        <w:tc>
          <w:tcPr>
            <w:tcW w:w="5112" w:type="dxa"/>
            <w:vAlign w:val="center"/>
          </w:tcPr>
          <w:p w14:paraId="0BE09A0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{"tracking_number":"SP1775450001","scan_type":"QR_OR_BARCODE","latitude":10.8235,"longitude":106.6299}</w:t>
            </w:r>
          </w:p>
        </w:tc>
      </w:tr>
      <w:tr w:rsidR="0071471F" w:rsidRPr="00AB1630" w14:paraId="734CAEAD" w14:textId="77777777">
        <w:trPr>
          <w:jc w:val="center"/>
        </w:trPr>
        <w:tc>
          <w:tcPr>
            <w:tcW w:w="5112" w:type="dxa"/>
            <w:vAlign w:val="center"/>
          </w:tcPr>
          <w:p w14:paraId="02DF6F4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Response</w:t>
            </w:r>
          </w:p>
        </w:tc>
        <w:tc>
          <w:tcPr>
            <w:tcW w:w="5112" w:type="dxa"/>
            <w:vAlign w:val="center"/>
          </w:tcPr>
          <w:p w14:paraId="50BCBA8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{"request_code":"PKR-20260527-1234","tracking_number":"SP1775450001","status":"ENVELOPE_SCANNED"}</w:t>
            </w:r>
          </w:p>
        </w:tc>
      </w:tr>
      <w:tr w:rsidR="0071471F" w:rsidRPr="00AB1630" w14:paraId="32C77F68" w14:textId="77777777">
        <w:trPr>
          <w:jc w:val="center"/>
        </w:trPr>
        <w:tc>
          <w:tcPr>
            <w:tcW w:w="5112" w:type="dxa"/>
            <w:vAlign w:val="center"/>
          </w:tcPr>
          <w:p w14:paraId="5FD6075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Rule backend</w:t>
            </w:r>
          </w:p>
        </w:tc>
        <w:tc>
          <w:tcPr>
            <w:tcW w:w="5112" w:type="dxa"/>
            <w:vAlign w:val="center"/>
          </w:tcPr>
          <w:p w14:paraId="30E3EB5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Không mở bì thư xem bên trong.</w:t>
            </w:r>
          </w:p>
        </w:tc>
      </w:tr>
      <w:tr w:rsidR="0071471F" w:rsidRPr="00AB1630" w14:paraId="5B021806" w14:textId="77777777">
        <w:trPr>
          <w:jc w:val="center"/>
        </w:trPr>
        <w:tc>
          <w:tcPr>
            <w:tcW w:w="5112" w:type="dxa"/>
            <w:vAlign w:val="center"/>
          </w:tcPr>
          <w:p w14:paraId="2A6F91B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Lỗi chuẩn</w:t>
            </w:r>
          </w:p>
        </w:tc>
        <w:tc>
          <w:tcPr>
            <w:tcW w:w="5112" w:type="dxa"/>
            <w:vAlign w:val="center"/>
          </w:tcPr>
          <w:p w14:paraId="153630FD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409 TRACKING_NUMBER_DUPLICATED</w:t>
            </w:r>
          </w:p>
        </w:tc>
      </w:tr>
    </w:tbl>
    <w:p w14:paraId="7A608E45" w14:textId="77777777" w:rsidR="0071471F" w:rsidRPr="00AB163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B1630">
        <w:rPr>
          <w:rFonts w:ascii="Times New Roman" w:hAnsi="Times New Roman" w:cs="Times New Roman"/>
          <w:sz w:val="28"/>
          <w:szCs w:val="28"/>
        </w:rPr>
        <w:t>POST /api/uploads/envelope-photo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00"/>
        <w:gridCol w:w="9040"/>
      </w:tblGrid>
      <w:tr w:rsidR="0071471F" w:rsidRPr="00AB1630" w14:paraId="137E67CB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653EE31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Hạng mục</w:t>
            </w:r>
          </w:p>
        </w:tc>
        <w:tc>
          <w:tcPr>
            <w:tcW w:w="5112" w:type="dxa"/>
            <w:shd w:val="clear" w:color="auto" w:fill="E8EEF5"/>
            <w:vAlign w:val="center"/>
          </w:tcPr>
          <w:p w14:paraId="389A536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Nội dung</w:t>
            </w:r>
          </w:p>
        </w:tc>
      </w:tr>
      <w:tr w:rsidR="0071471F" w:rsidRPr="00AB1630" w14:paraId="290F95FA" w14:textId="77777777">
        <w:trPr>
          <w:jc w:val="center"/>
        </w:trPr>
        <w:tc>
          <w:tcPr>
            <w:tcW w:w="5112" w:type="dxa"/>
            <w:vAlign w:val="center"/>
          </w:tcPr>
          <w:p w14:paraId="7360944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Mục đích</w:t>
            </w:r>
          </w:p>
        </w:tc>
        <w:tc>
          <w:tcPr>
            <w:tcW w:w="5112" w:type="dxa"/>
            <w:vAlign w:val="center"/>
          </w:tcPr>
          <w:p w14:paraId="5B24AD0C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Upload ảnh bì thư/bill.</w:t>
            </w:r>
          </w:p>
        </w:tc>
      </w:tr>
      <w:tr w:rsidR="0071471F" w:rsidRPr="00AB1630" w14:paraId="6482CD3C" w14:textId="77777777">
        <w:trPr>
          <w:jc w:val="center"/>
        </w:trPr>
        <w:tc>
          <w:tcPr>
            <w:tcW w:w="5112" w:type="dxa"/>
            <w:vAlign w:val="center"/>
          </w:tcPr>
          <w:p w14:paraId="55F971E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Client dùng</w:t>
            </w:r>
          </w:p>
        </w:tc>
        <w:tc>
          <w:tcPr>
            <w:tcW w:w="5112" w:type="dxa"/>
            <w:vAlign w:val="center"/>
          </w:tcPr>
          <w:p w14:paraId="5D92D1AD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Mobile/Frontend</w:t>
            </w:r>
          </w:p>
        </w:tc>
      </w:tr>
      <w:tr w:rsidR="0071471F" w:rsidRPr="00AB1630" w14:paraId="27D3132F" w14:textId="77777777">
        <w:trPr>
          <w:jc w:val="center"/>
        </w:trPr>
        <w:tc>
          <w:tcPr>
            <w:tcW w:w="5112" w:type="dxa"/>
            <w:vAlign w:val="center"/>
          </w:tcPr>
          <w:p w14:paraId="09086C8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lastRenderedPageBreak/>
              <w:t>Request/Input</w:t>
            </w:r>
          </w:p>
        </w:tc>
        <w:tc>
          <w:tcPr>
            <w:tcW w:w="5112" w:type="dxa"/>
            <w:vAlign w:val="center"/>
          </w:tcPr>
          <w:p w14:paraId="23379EC8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multipart/form-data: file, request_code, tracking_number, image_type=ENVELOPE_FRONT|ENVELOPE_BACK|BILL</w:t>
            </w:r>
          </w:p>
        </w:tc>
      </w:tr>
      <w:tr w:rsidR="0071471F" w:rsidRPr="00AB1630" w14:paraId="3BA9891B" w14:textId="77777777">
        <w:trPr>
          <w:jc w:val="center"/>
        </w:trPr>
        <w:tc>
          <w:tcPr>
            <w:tcW w:w="5112" w:type="dxa"/>
            <w:vAlign w:val="center"/>
          </w:tcPr>
          <w:p w14:paraId="6793B23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Response</w:t>
            </w:r>
          </w:p>
        </w:tc>
        <w:tc>
          <w:tcPr>
            <w:tcW w:w="5112" w:type="dxa"/>
            <w:vAlign w:val="center"/>
          </w:tcPr>
          <w:p w14:paraId="2828AE0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{"file_id":8801,"file_url":"/uploads/envelopes/ENV_20260527_001.jpg","image_type":"ENVELOPE_FRONT"}</w:t>
            </w:r>
          </w:p>
        </w:tc>
      </w:tr>
      <w:tr w:rsidR="0071471F" w:rsidRPr="00AB1630" w14:paraId="4CF7EFBA" w14:textId="77777777">
        <w:trPr>
          <w:jc w:val="center"/>
        </w:trPr>
        <w:tc>
          <w:tcPr>
            <w:tcW w:w="5112" w:type="dxa"/>
            <w:vAlign w:val="center"/>
          </w:tcPr>
          <w:p w14:paraId="71FD919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Rule backend</w:t>
            </w:r>
          </w:p>
        </w:tc>
        <w:tc>
          <w:tcPr>
            <w:tcW w:w="5112" w:type="dxa"/>
            <w:vAlign w:val="center"/>
          </w:tcPr>
          <w:p w14:paraId="27C85F2C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Lưu metadata để xem lại/tra soát/OCR.</w:t>
            </w:r>
          </w:p>
        </w:tc>
      </w:tr>
      <w:tr w:rsidR="0071471F" w:rsidRPr="00AB1630" w14:paraId="5BED8DEF" w14:textId="77777777">
        <w:trPr>
          <w:jc w:val="center"/>
        </w:trPr>
        <w:tc>
          <w:tcPr>
            <w:tcW w:w="5112" w:type="dxa"/>
            <w:vAlign w:val="center"/>
          </w:tcPr>
          <w:p w14:paraId="5EB49D1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Lỗi chuẩn</w:t>
            </w:r>
          </w:p>
        </w:tc>
        <w:tc>
          <w:tcPr>
            <w:tcW w:w="5112" w:type="dxa"/>
            <w:vAlign w:val="center"/>
          </w:tcPr>
          <w:p w14:paraId="51FC6CF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413 FILE_TOO_LARGE</w:t>
            </w:r>
          </w:p>
        </w:tc>
      </w:tr>
    </w:tbl>
    <w:p w14:paraId="436ADEDE" w14:textId="77777777" w:rsidR="0071471F" w:rsidRPr="00AB163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B1630">
        <w:rPr>
          <w:rFonts w:ascii="Times New Roman" w:hAnsi="Times New Roman" w:cs="Times New Roman"/>
          <w:sz w:val="28"/>
          <w:szCs w:val="28"/>
        </w:rPr>
        <w:t>POST /api/shipper/pickup-tasks/{code}/complete-pickup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16"/>
        <w:gridCol w:w="6624"/>
      </w:tblGrid>
      <w:tr w:rsidR="0071471F" w:rsidRPr="00AB1630" w14:paraId="732A7104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75F4CAB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Hạng mục</w:t>
            </w:r>
          </w:p>
        </w:tc>
        <w:tc>
          <w:tcPr>
            <w:tcW w:w="5112" w:type="dxa"/>
            <w:shd w:val="clear" w:color="auto" w:fill="E8EEF5"/>
            <w:vAlign w:val="center"/>
          </w:tcPr>
          <w:p w14:paraId="4B11565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Nội dung</w:t>
            </w:r>
          </w:p>
        </w:tc>
      </w:tr>
      <w:tr w:rsidR="0071471F" w:rsidRPr="00AB1630" w14:paraId="17ABAA2B" w14:textId="77777777">
        <w:trPr>
          <w:jc w:val="center"/>
        </w:trPr>
        <w:tc>
          <w:tcPr>
            <w:tcW w:w="5112" w:type="dxa"/>
            <w:vAlign w:val="center"/>
          </w:tcPr>
          <w:p w14:paraId="3E3E9AB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Mục đích</w:t>
            </w:r>
          </w:p>
        </w:tc>
        <w:tc>
          <w:tcPr>
            <w:tcW w:w="5112" w:type="dxa"/>
            <w:vAlign w:val="center"/>
          </w:tcPr>
          <w:p w14:paraId="02C34145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Hoàn tất pickup.</w:t>
            </w:r>
          </w:p>
        </w:tc>
      </w:tr>
      <w:tr w:rsidR="0071471F" w:rsidRPr="00AB1630" w14:paraId="79DE88B5" w14:textId="77777777">
        <w:trPr>
          <w:jc w:val="center"/>
        </w:trPr>
        <w:tc>
          <w:tcPr>
            <w:tcW w:w="5112" w:type="dxa"/>
            <w:vAlign w:val="center"/>
          </w:tcPr>
          <w:p w14:paraId="2FABECA5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Client dùng</w:t>
            </w:r>
          </w:p>
        </w:tc>
        <w:tc>
          <w:tcPr>
            <w:tcW w:w="5112" w:type="dxa"/>
            <w:vAlign w:val="center"/>
          </w:tcPr>
          <w:p w14:paraId="71A2492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Mobile shipper</w:t>
            </w:r>
          </w:p>
        </w:tc>
      </w:tr>
      <w:tr w:rsidR="0071471F" w:rsidRPr="00AB1630" w14:paraId="66369428" w14:textId="77777777">
        <w:trPr>
          <w:jc w:val="center"/>
        </w:trPr>
        <w:tc>
          <w:tcPr>
            <w:tcW w:w="5112" w:type="dxa"/>
            <w:vAlign w:val="center"/>
          </w:tcPr>
          <w:p w14:paraId="692F72AD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Request/Input</w:t>
            </w:r>
          </w:p>
        </w:tc>
        <w:tc>
          <w:tcPr>
            <w:tcW w:w="5112" w:type="dxa"/>
            <w:vAlign w:val="center"/>
          </w:tcPr>
          <w:p w14:paraId="5C4F387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{"tracking_number":"SP1775450001","envelope_photo_ids":[8801],"note":"Đã nhận bì thư niêm phong"}</w:t>
            </w:r>
          </w:p>
        </w:tc>
      </w:tr>
      <w:tr w:rsidR="0071471F" w:rsidRPr="00AB1630" w14:paraId="78E95CC2" w14:textId="77777777">
        <w:trPr>
          <w:jc w:val="center"/>
        </w:trPr>
        <w:tc>
          <w:tcPr>
            <w:tcW w:w="5112" w:type="dxa"/>
            <w:vAlign w:val="center"/>
          </w:tcPr>
          <w:p w14:paraId="56DEBBB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Response</w:t>
            </w:r>
          </w:p>
        </w:tc>
        <w:tc>
          <w:tcPr>
            <w:tcW w:w="5112" w:type="dxa"/>
            <w:vAlign w:val="center"/>
          </w:tcPr>
          <w:p w14:paraId="39D3442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{"status":"PICKED_PENDING_OCR"}</w:t>
            </w:r>
          </w:p>
        </w:tc>
      </w:tr>
      <w:tr w:rsidR="0071471F" w:rsidRPr="00AB1630" w14:paraId="62D97B96" w14:textId="77777777">
        <w:trPr>
          <w:jc w:val="center"/>
        </w:trPr>
        <w:tc>
          <w:tcPr>
            <w:tcW w:w="5112" w:type="dxa"/>
            <w:vAlign w:val="center"/>
          </w:tcPr>
          <w:p w14:paraId="2B98763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Rule backend</w:t>
            </w:r>
          </w:p>
        </w:tc>
        <w:tc>
          <w:tcPr>
            <w:tcW w:w="5112" w:type="dxa"/>
            <w:vAlign w:val="center"/>
          </w:tcPr>
          <w:p w14:paraId="12FBD9A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Bắt buộc đã scan; có ảnh nếu cấu hình bắt buộc.</w:t>
            </w:r>
          </w:p>
        </w:tc>
      </w:tr>
      <w:tr w:rsidR="0071471F" w:rsidRPr="00AB1630" w14:paraId="16F32A67" w14:textId="77777777">
        <w:trPr>
          <w:jc w:val="center"/>
        </w:trPr>
        <w:tc>
          <w:tcPr>
            <w:tcW w:w="5112" w:type="dxa"/>
            <w:vAlign w:val="center"/>
          </w:tcPr>
          <w:p w14:paraId="4C6711D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Lỗi chuẩn</w:t>
            </w:r>
          </w:p>
        </w:tc>
        <w:tc>
          <w:tcPr>
            <w:tcW w:w="5112" w:type="dxa"/>
            <w:vAlign w:val="center"/>
          </w:tcPr>
          <w:p w14:paraId="29254C7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400 MISSING_ENVELOPE_PHOTO</w:t>
            </w:r>
          </w:p>
        </w:tc>
      </w:tr>
    </w:tbl>
    <w:p w14:paraId="09AE7B9A" w14:textId="77777777" w:rsidR="0071471F" w:rsidRPr="00AB1630" w:rsidRDefault="00000000">
      <w:pPr>
        <w:pStyle w:val="Heading1"/>
        <w:rPr>
          <w:rFonts w:ascii="Times New Roman" w:hAnsi="Times New Roman" w:cs="Times New Roman"/>
          <w:sz w:val="40"/>
          <w:szCs w:val="36"/>
        </w:rPr>
      </w:pPr>
      <w:r w:rsidRPr="00AB1630">
        <w:rPr>
          <w:rFonts w:ascii="Times New Roman" w:hAnsi="Times New Roman" w:cs="Times New Roman"/>
          <w:sz w:val="40"/>
          <w:szCs w:val="36"/>
        </w:rPr>
        <w:t>10. Module 6 - OCR, Verify, Warehouse</w:t>
      </w:r>
    </w:p>
    <w:p w14:paraId="05C86FAE" w14:textId="77777777" w:rsidR="0071471F" w:rsidRPr="00AB163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B1630">
        <w:rPr>
          <w:rFonts w:ascii="Times New Roman" w:hAnsi="Times New Roman" w:cs="Times New Roman"/>
          <w:sz w:val="28"/>
          <w:szCs w:val="28"/>
        </w:rPr>
        <w:t>POST /api/ocr/envelopes/{tracking_number}/run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40"/>
        <w:gridCol w:w="5500"/>
      </w:tblGrid>
      <w:tr w:rsidR="0071471F" w:rsidRPr="00AB1630" w14:paraId="11CBB98A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75712A8B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Hạng mục</w:t>
            </w:r>
          </w:p>
        </w:tc>
        <w:tc>
          <w:tcPr>
            <w:tcW w:w="5112" w:type="dxa"/>
            <w:shd w:val="clear" w:color="auto" w:fill="E8EEF5"/>
            <w:vAlign w:val="center"/>
          </w:tcPr>
          <w:p w14:paraId="117A098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Nội dung</w:t>
            </w:r>
          </w:p>
        </w:tc>
      </w:tr>
      <w:tr w:rsidR="0071471F" w:rsidRPr="00AB1630" w14:paraId="70BB1B17" w14:textId="77777777">
        <w:trPr>
          <w:jc w:val="center"/>
        </w:trPr>
        <w:tc>
          <w:tcPr>
            <w:tcW w:w="5112" w:type="dxa"/>
            <w:vAlign w:val="center"/>
          </w:tcPr>
          <w:p w14:paraId="4F999988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Mục đích</w:t>
            </w:r>
          </w:p>
        </w:tc>
        <w:tc>
          <w:tcPr>
            <w:tcW w:w="5112" w:type="dxa"/>
            <w:vAlign w:val="center"/>
          </w:tcPr>
          <w:p w14:paraId="52A3CB4D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Trigger OCR.</w:t>
            </w:r>
          </w:p>
        </w:tc>
      </w:tr>
      <w:tr w:rsidR="0071471F" w:rsidRPr="00AB1630" w14:paraId="5AC604A6" w14:textId="77777777">
        <w:trPr>
          <w:jc w:val="center"/>
        </w:trPr>
        <w:tc>
          <w:tcPr>
            <w:tcW w:w="5112" w:type="dxa"/>
            <w:vAlign w:val="center"/>
          </w:tcPr>
          <w:p w14:paraId="550B448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Client dùng</w:t>
            </w:r>
          </w:p>
        </w:tc>
        <w:tc>
          <w:tcPr>
            <w:tcW w:w="5112" w:type="dxa"/>
            <w:vAlign w:val="center"/>
          </w:tcPr>
          <w:p w14:paraId="2C51D78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Backend/CSKH</w:t>
            </w:r>
          </w:p>
        </w:tc>
      </w:tr>
      <w:tr w:rsidR="0071471F" w:rsidRPr="00AB1630" w14:paraId="11B9F605" w14:textId="77777777">
        <w:trPr>
          <w:jc w:val="center"/>
        </w:trPr>
        <w:tc>
          <w:tcPr>
            <w:tcW w:w="5112" w:type="dxa"/>
            <w:vAlign w:val="center"/>
          </w:tcPr>
          <w:p w14:paraId="79AD2D6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Request/Input</w:t>
            </w:r>
          </w:p>
        </w:tc>
        <w:tc>
          <w:tcPr>
            <w:tcW w:w="5112" w:type="dxa"/>
            <w:vAlign w:val="center"/>
          </w:tcPr>
          <w:p w14:paraId="03B3546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{"file_ids":[8801],"request_code":"PKR-20260527-1234"}</w:t>
            </w:r>
          </w:p>
        </w:tc>
      </w:tr>
      <w:tr w:rsidR="0071471F" w:rsidRPr="00AB1630" w14:paraId="1EBA3C32" w14:textId="77777777">
        <w:trPr>
          <w:jc w:val="center"/>
        </w:trPr>
        <w:tc>
          <w:tcPr>
            <w:tcW w:w="5112" w:type="dxa"/>
            <w:vAlign w:val="center"/>
          </w:tcPr>
          <w:p w14:paraId="261FE84C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Response</w:t>
            </w:r>
          </w:p>
        </w:tc>
        <w:tc>
          <w:tcPr>
            <w:tcW w:w="5112" w:type="dxa"/>
            <w:vAlign w:val="center"/>
          </w:tcPr>
          <w:p w14:paraId="311F743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{"tracking_number":"SP1775450001","ocr_status":"PENDING"}</w:t>
            </w:r>
          </w:p>
        </w:tc>
      </w:tr>
      <w:tr w:rsidR="0071471F" w:rsidRPr="00AB1630" w14:paraId="252007B8" w14:textId="77777777">
        <w:trPr>
          <w:jc w:val="center"/>
        </w:trPr>
        <w:tc>
          <w:tcPr>
            <w:tcW w:w="5112" w:type="dxa"/>
            <w:vAlign w:val="center"/>
          </w:tcPr>
          <w:p w14:paraId="69A4185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Rule backend</w:t>
            </w:r>
          </w:p>
        </w:tc>
        <w:tc>
          <w:tcPr>
            <w:tcW w:w="5112" w:type="dxa"/>
            <w:vAlign w:val="center"/>
          </w:tcPr>
          <w:p w14:paraId="5745A035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OCR đọc mã bill, khách, người nhận, SĐT, địa chỉ, COD, tỉnh.</w:t>
            </w:r>
          </w:p>
        </w:tc>
      </w:tr>
    </w:tbl>
    <w:p w14:paraId="58D4D7FD" w14:textId="77777777" w:rsidR="0071471F" w:rsidRPr="00AB163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B1630">
        <w:rPr>
          <w:rFonts w:ascii="Times New Roman" w:hAnsi="Times New Roman" w:cs="Times New Roman"/>
          <w:sz w:val="28"/>
          <w:szCs w:val="28"/>
        </w:rPr>
        <w:t>GET /api/ocr/envelopes/{tracking_number}/result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2"/>
        <w:gridCol w:w="7348"/>
      </w:tblGrid>
      <w:tr w:rsidR="0071471F" w:rsidRPr="00AB1630" w14:paraId="59FB4466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786EDCF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Hạng mục</w:t>
            </w:r>
          </w:p>
        </w:tc>
        <w:tc>
          <w:tcPr>
            <w:tcW w:w="5112" w:type="dxa"/>
            <w:shd w:val="clear" w:color="auto" w:fill="E8EEF5"/>
            <w:vAlign w:val="center"/>
          </w:tcPr>
          <w:p w14:paraId="501F408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Nội dung</w:t>
            </w:r>
          </w:p>
        </w:tc>
      </w:tr>
      <w:tr w:rsidR="0071471F" w:rsidRPr="00AB1630" w14:paraId="2B178768" w14:textId="77777777">
        <w:trPr>
          <w:jc w:val="center"/>
        </w:trPr>
        <w:tc>
          <w:tcPr>
            <w:tcW w:w="5112" w:type="dxa"/>
            <w:vAlign w:val="center"/>
          </w:tcPr>
          <w:p w14:paraId="177BD03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Mục đích</w:t>
            </w:r>
          </w:p>
        </w:tc>
        <w:tc>
          <w:tcPr>
            <w:tcW w:w="5112" w:type="dxa"/>
            <w:vAlign w:val="center"/>
          </w:tcPr>
          <w:p w14:paraId="03F00C6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Lấy OCR result.</w:t>
            </w:r>
          </w:p>
        </w:tc>
      </w:tr>
      <w:tr w:rsidR="0071471F" w:rsidRPr="00AB1630" w14:paraId="15EAD057" w14:textId="77777777">
        <w:trPr>
          <w:jc w:val="center"/>
        </w:trPr>
        <w:tc>
          <w:tcPr>
            <w:tcW w:w="5112" w:type="dxa"/>
            <w:vAlign w:val="center"/>
          </w:tcPr>
          <w:p w14:paraId="40B2740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Client dùng</w:t>
            </w:r>
          </w:p>
        </w:tc>
        <w:tc>
          <w:tcPr>
            <w:tcW w:w="5112" w:type="dxa"/>
            <w:vAlign w:val="center"/>
          </w:tcPr>
          <w:p w14:paraId="191A02D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Frontend CSKH</w:t>
            </w:r>
          </w:p>
        </w:tc>
      </w:tr>
      <w:tr w:rsidR="0071471F" w:rsidRPr="00AB1630" w14:paraId="288F3E84" w14:textId="77777777">
        <w:trPr>
          <w:jc w:val="center"/>
        </w:trPr>
        <w:tc>
          <w:tcPr>
            <w:tcW w:w="5112" w:type="dxa"/>
            <w:vAlign w:val="center"/>
          </w:tcPr>
          <w:p w14:paraId="6C4746DC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Request/Input</w:t>
            </w:r>
          </w:p>
        </w:tc>
        <w:tc>
          <w:tcPr>
            <w:tcW w:w="5112" w:type="dxa"/>
            <w:vAlign w:val="center"/>
          </w:tcPr>
          <w:p w14:paraId="05765B0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Không có body</w:t>
            </w:r>
          </w:p>
        </w:tc>
      </w:tr>
      <w:tr w:rsidR="0071471F" w:rsidRPr="00AB1630" w14:paraId="3B645C6A" w14:textId="77777777">
        <w:trPr>
          <w:jc w:val="center"/>
        </w:trPr>
        <w:tc>
          <w:tcPr>
            <w:tcW w:w="5112" w:type="dxa"/>
            <w:vAlign w:val="center"/>
          </w:tcPr>
          <w:p w14:paraId="1A5E040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Response</w:t>
            </w:r>
          </w:p>
        </w:tc>
        <w:tc>
          <w:tcPr>
            <w:tcW w:w="5112" w:type="dxa"/>
            <w:vAlign w:val="center"/>
          </w:tcPr>
          <w:p w14:paraId="23CE461C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{"ocr_status":"DONE","ocr_data":{"receiver_name":"Le Thi C","cod_amount":500000},"match_result":{"status":"MATCH_SUCCESS","fields":[]}}</w:t>
            </w:r>
          </w:p>
        </w:tc>
      </w:tr>
      <w:tr w:rsidR="0071471F" w:rsidRPr="00AB1630" w14:paraId="1C2F3592" w14:textId="77777777">
        <w:trPr>
          <w:jc w:val="center"/>
        </w:trPr>
        <w:tc>
          <w:tcPr>
            <w:tcW w:w="5112" w:type="dxa"/>
            <w:vAlign w:val="center"/>
          </w:tcPr>
          <w:p w14:paraId="143A29D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Rule backend</w:t>
            </w:r>
          </w:p>
        </w:tc>
        <w:tc>
          <w:tcPr>
            <w:tcW w:w="5112" w:type="dxa"/>
            <w:vAlign w:val="center"/>
          </w:tcPr>
          <w:p w14:paraId="16642D6C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CSKH approve/correction.</w:t>
            </w:r>
          </w:p>
        </w:tc>
      </w:tr>
    </w:tbl>
    <w:p w14:paraId="5A26D164" w14:textId="77777777" w:rsidR="0071471F" w:rsidRPr="00AB163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B1630">
        <w:rPr>
          <w:rFonts w:ascii="Times New Roman" w:hAnsi="Times New Roman" w:cs="Times New Roman"/>
          <w:sz w:val="28"/>
          <w:szCs w:val="28"/>
        </w:rPr>
        <w:t>POST /api/verification/envelopes/{tracking_number}/verify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4"/>
        <w:gridCol w:w="8066"/>
      </w:tblGrid>
      <w:tr w:rsidR="0071471F" w:rsidRPr="00AB1630" w14:paraId="66254C06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1E3BE1B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Hạng mục</w:t>
            </w:r>
          </w:p>
        </w:tc>
        <w:tc>
          <w:tcPr>
            <w:tcW w:w="5112" w:type="dxa"/>
            <w:shd w:val="clear" w:color="auto" w:fill="E8EEF5"/>
            <w:vAlign w:val="center"/>
          </w:tcPr>
          <w:p w14:paraId="7A4FE58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Nội dung</w:t>
            </w:r>
          </w:p>
        </w:tc>
      </w:tr>
      <w:tr w:rsidR="0071471F" w:rsidRPr="00AB1630" w14:paraId="217E4389" w14:textId="77777777">
        <w:trPr>
          <w:jc w:val="center"/>
        </w:trPr>
        <w:tc>
          <w:tcPr>
            <w:tcW w:w="5112" w:type="dxa"/>
            <w:vAlign w:val="center"/>
          </w:tcPr>
          <w:p w14:paraId="3FE2763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Mục đích</w:t>
            </w:r>
          </w:p>
        </w:tc>
        <w:tc>
          <w:tcPr>
            <w:tcW w:w="5112" w:type="dxa"/>
            <w:vAlign w:val="center"/>
          </w:tcPr>
          <w:p w14:paraId="6DDF103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Xác thực OCR.</w:t>
            </w:r>
          </w:p>
        </w:tc>
      </w:tr>
      <w:tr w:rsidR="0071471F" w:rsidRPr="00AB1630" w14:paraId="77FAB4C6" w14:textId="77777777">
        <w:trPr>
          <w:jc w:val="center"/>
        </w:trPr>
        <w:tc>
          <w:tcPr>
            <w:tcW w:w="5112" w:type="dxa"/>
            <w:vAlign w:val="center"/>
          </w:tcPr>
          <w:p w14:paraId="03F196B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Client dùng</w:t>
            </w:r>
          </w:p>
        </w:tc>
        <w:tc>
          <w:tcPr>
            <w:tcW w:w="5112" w:type="dxa"/>
            <w:vAlign w:val="center"/>
          </w:tcPr>
          <w:p w14:paraId="6630C4CC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Frontend CSKH</w:t>
            </w:r>
          </w:p>
        </w:tc>
      </w:tr>
      <w:tr w:rsidR="0071471F" w:rsidRPr="00AB1630" w14:paraId="49304BB7" w14:textId="77777777">
        <w:trPr>
          <w:jc w:val="center"/>
        </w:trPr>
        <w:tc>
          <w:tcPr>
            <w:tcW w:w="5112" w:type="dxa"/>
            <w:vAlign w:val="center"/>
          </w:tcPr>
          <w:p w14:paraId="67F61AF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Request/Input</w:t>
            </w:r>
          </w:p>
        </w:tc>
        <w:tc>
          <w:tcPr>
            <w:tcW w:w="5112" w:type="dxa"/>
            <w:vAlign w:val="center"/>
          </w:tcPr>
          <w:p w14:paraId="67768745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{"action":"APPROVE","corrected_data":{"receiver_name":"Le Thi C","receiver_phone":"0988999000","receiver_address":"456 Tran Hung Dao","cod_amount":500000},"note":"Đã đối chiếu"}</w:t>
            </w:r>
          </w:p>
        </w:tc>
      </w:tr>
      <w:tr w:rsidR="0071471F" w:rsidRPr="00AB1630" w14:paraId="6B09C1EA" w14:textId="77777777">
        <w:trPr>
          <w:jc w:val="center"/>
        </w:trPr>
        <w:tc>
          <w:tcPr>
            <w:tcW w:w="5112" w:type="dxa"/>
            <w:vAlign w:val="center"/>
          </w:tcPr>
          <w:p w14:paraId="5CD589A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Response</w:t>
            </w:r>
          </w:p>
        </w:tc>
        <w:tc>
          <w:tcPr>
            <w:tcW w:w="5112" w:type="dxa"/>
            <w:vAlign w:val="center"/>
          </w:tcPr>
          <w:p w14:paraId="070F24F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{"tracking_number":"SP1775450001","status":"OCR_VERIFIED","verify_status":"VERIFIED"}</w:t>
            </w:r>
          </w:p>
        </w:tc>
      </w:tr>
      <w:tr w:rsidR="0071471F" w:rsidRPr="00AB1630" w14:paraId="73DD824E" w14:textId="77777777">
        <w:trPr>
          <w:jc w:val="center"/>
        </w:trPr>
        <w:tc>
          <w:tcPr>
            <w:tcW w:w="5112" w:type="dxa"/>
            <w:vAlign w:val="center"/>
          </w:tcPr>
          <w:p w14:paraId="706111F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Rule backend</w:t>
            </w:r>
          </w:p>
        </w:tc>
        <w:tc>
          <w:tcPr>
            <w:tcW w:w="5112" w:type="dxa"/>
            <w:vAlign w:val="center"/>
          </w:tcPr>
          <w:p w14:paraId="56FAF03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REJECT chuyển OCR_MISMATCH; lưu old/new.</w:t>
            </w:r>
          </w:p>
        </w:tc>
      </w:tr>
      <w:tr w:rsidR="0071471F" w:rsidRPr="00AB1630" w14:paraId="55F29BF3" w14:textId="77777777">
        <w:trPr>
          <w:jc w:val="center"/>
        </w:trPr>
        <w:tc>
          <w:tcPr>
            <w:tcW w:w="5112" w:type="dxa"/>
            <w:vAlign w:val="center"/>
          </w:tcPr>
          <w:p w14:paraId="13DCE9D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Lỗi chuẩn</w:t>
            </w:r>
          </w:p>
        </w:tc>
        <w:tc>
          <w:tcPr>
            <w:tcW w:w="5112" w:type="dxa"/>
            <w:vAlign w:val="center"/>
          </w:tcPr>
          <w:p w14:paraId="1D04A31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409 OCR_MISMATCH</w:t>
            </w:r>
          </w:p>
        </w:tc>
      </w:tr>
    </w:tbl>
    <w:p w14:paraId="5755A240" w14:textId="77777777" w:rsidR="0071471F" w:rsidRPr="00AB163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B1630">
        <w:rPr>
          <w:rFonts w:ascii="Times New Roman" w:hAnsi="Times New Roman" w:cs="Times New Roman"/>
          <w:sz w:val="28"/>
          <w:szCs w:val="28"/>
        </w:rPr>
        <w:t>POST /api/warehouse/pickup-requests/{code}/return-to-warehouse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03"/>
        <w:gridCol w:w="7537"/>
      </w:tblGrid>
      <w:tr w:rsidR="0071471F" w:rsidRPr="00AB1630" w14:paraId="29B9D426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0B3E5D7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Hạng mục</w:t>
            </w:r>
          </w:p>
        </w:tc>
        <w:tc>
          <w:tcPr>
            <w:tcW w:w="5112" w:type="dxa"/>
            <w:shd w:val="clear" w:color="auto" w:fill="E8EEF5"/>
            <w:vAlign w:val="center"/>
          </w:tcPr>
          <w:p w14:paraId="7293C35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Nội dung</w:t>
            </w:r>
          </w:p>
        </w:tc>
      </w:tr>
      <w:tr w:rsidR="0071471F" w:rsidRPr="00AB1630" w14:paraId="0C393929" w14:textId="77777777">
        <w:trPr>
          <w:jc w:val="center"/>
        </w:trPr>
        <w:tc>
          <w:tcPr>
            <w:tcW w:w="5112" w:type="dxa"/>
            <w:vAlign w:val="center"/>
          </w:tcPr>
          <w:p w14:paraId="590C6CE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Mục đích</w:t>
            </w:r>
          </w:p>
        </w:tc>
        <w:tc>
          <w:tcPr>
            <w:tcW w:w="5112" w:type="dxa"/>
            <w:vAlign w:val="center"/>
          </w:tcPr>
          <w:p w14:paraId="4CB9BA9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Kho nhận bì thư.</w:t>
            </w:r>
          </w:p>
        </w:tc>
      </w:tr>
      <w:tr w:rsidR="0071471F" w:rsidRPr="00AB1630" w14:paraId="5546D82B" w14:textId="77777777">
        <w:trPr>
          <w:jc w:val="center"/>
        </w:trPr>
        <w:tc>
          <w:tcPr>
            <w:tcW w:w="5112" w:type="dxa"/>
            <w:vAlign w:val="center"/>
          </w:tcPr>
          <w:p w14:paraId="0A5293B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lastRenderedPageBreak/>
              <w:t>Client dùng</w:t>
            </w:r>
          </w:p>
        </w:tc>
        <w:tc>
          <w:tcPr>
            <w:tcW w:w="5112" w:type="dxa"/>
            <w:vAlign w:val="center"/>
          </w:tcPr>
          <w:p w14:paraId="1CFA9C3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Kho/CSKH/Mobile</w:t>
            </w:r>
          </w:p>
        </w:tc>
      </w:tr>
      <w:tr w:rsidR="0071471F" w:rsidRPr="00AB1630" w14:paraId="4B20D100" w14:textId="77777777">
        <w:trPr>
          <w:jc w:val="center"/>
        </w:trPr>
        <w:tc>
          <w:tcPr>
            <w:tcW w:w="5112" w:type="dxa"/>
            <w:vAlign w:val="center"/>
          </w:tcPr>
          <w:p w14:paraId="19DFD7B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Request/Input</w:t>
            </w:r>
          </w:p>
        </w:tc>
        <w:tc>
          <w:tcPr>
            <w:tcW w:w="5112" w:type="dxa"/>
            <w:vAlign w:val="center"/>
          </w:tcPr>
          <w:p w14:paraId="3B62749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{"tracking_number":"SP1775450001","warehouse_hub_id":1,"received_by":31,"note":"Đã nhận bì thư"}</w:t>
            </w:r>
          </w:p>
        </w:tc>
      </w:tr>
      <w:tr w:rsidR="0071471F" w:rsidRPr="00AB1630" w14:paraId="511D21FC" w14:textId="77777777">
        <w:trPr>
          <w:jc w:val="center"/>
        </w:trPr>
        <w:tc>
          <w:tcPr>
            <w:tcW w:w="5112" w:type="dxa"/>
            <w:vAlign w:val="center"/>
          </w:tcPr>
          <w:p w14:paraId="44FED3A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Response</w:t>
            </w:r>
          </w:p>
        </w:tc>
        <w:tc>
          <w:tcPr>
            <w:tcW w:w="5112" w:type="dxa"/>
            <w:vAlign w:val="center"/>
          </w:tcPr>
          <w:p w14:paraId="7F0A81A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{"request_code":"PKR-20260527-1234","status":"RETURNED_TO_WAREHOUSE"}</w:t>
            </w:r>
          </w:p>
        </w:tc>
      </w:tr>
      <w:tr w:rsidR="0071471F" w:rsidRPr="00AB1630" w14:paraId="70B09F0C" w14:textId="77777777">
        <w:trPr>
          <w:jc w:val="center"/>
        </w:trPr>
        <w:tc>
          <w:tcPr>
            <w:tcW w:w="5112" w:type="dxa"/>
            <w:vAlign w:val="center"/>
          </w:tcPr>
          <w:p w14:paraId="65ADA878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Rule backend</w:t>
            </w:r>
          </w:p>
        </w:tc>
        <w:tc>
          <w:tcPr>
            <w:tcW w:w="5112" w:type="dxa"/>
            <w:vAlign w:val="center"/>
          </w:tcPr>
          <w:p w14:paraId="5225015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Ghi tracking event.</w:t>
            </w:r>
          </w:p>
        </w:tc>
      </w:tr>
    </w:tbl>
    <w:p w14:paraId="42D27DA7" w14:textId="77777777" w:rsidR="0071471F" w:rsidRPr="00AB163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B1630">
        <w:rPr>
          <w:rFonts w:ascii="Times New Roman" w:hAnsi="Times New Roman" w:cs="Times New Roman"/>
          <w:sz w:val="28"/>
          <w:szCs w:val="28"/>
        </w:rPr>
        <w:t>POST /api/warehouse/pickup-requests/{code}/reweigh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17"/>
        <w:gridCol w:w="9123"/>
      </w:tblGrid>
      <w:tr w:rsidR="0071471F" w:rsidRPr="00AB1630" w14:paraId="23E3A8F4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202B57E5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Hạng mục</w:t>
            </w:r>
          </w:p>
        </w:tc>
        <w:tc>
          <w:tcPr>
            <w:tcW w:w="5112" w:type="dxa"/>
            <w:shd w:val="clear" w:color="auto" w:fill="E8EEF5"/>
            <w:vAlign w:val="center"/>
          </w:tcPr>
          <w:p w14:paraId="39D7B91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Nội dung</w:t>
            </w:r>
          </w:p>
        </w:tc>
      </w:tr>
      <w:tr w:rsidR="0071471F" w:rsidRPr="00AB1630" w14:paraId="3478A878" w14:textId="77777777">
        <w:trPr>
          <w:jc w:val="center"/>
        </w:trPr>
        <w:tc>
          <w:tcPr>
            <w:tcW w:w="5112" w:type="dxa"/>
            <w:vAlign w:val="center"/>
          </w:tcPr>
          <w:p w14:paraId="6FD5621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Mục đích</w:t>
            </w:r>
          </w:p>
        </w:tc>
        <w:tc>
          <w:tcPr>
            <w:tcW w:w="5112" w:type="dxa"/>
            <w:vAlign w:val="center"/>
          </w:tcPr>
          <w:p w14:paraId="682026AD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Kho cân ký lại.</w:t>
            </w:r>
          </w:p>
        </w:tc>
      </w:tr>
      <w:tr w:rsidR="0071471F" w:rsidRPr="00AB1630" w14:paraId="44745891" w14:textId="77777777">
        <w:trPr>
          <w:jc w:val="center"/>
        </w:trPr>
        <w:tc>
          <w:tcPr>
            <w:tcW w:w="5112" w:type="dxa"/>
            <w:vAlign w:val="center"/>
          </w:tcPr>
          <w:p w14:paraId="13E3D378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Client dùng</w:t>
            </w:r>
          </w:p>
        </w:tc>
        <w:tc>
          <w:tcPr>
            <w:tcW w:w="5112" w:type="dxa"/>
            <w:vAlign w:val="center"/>
          </w:tcPr>
          <w:p w14:paraId="26346E3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Kho/CSKH</w:t>
            </w:r>
          </w:p>
        </w:tc>
      </w:tr>
      <w:tr w:rsidR="0071471F" w:rsidRPr="00AB1630" w14:paraId="313EB636" w14:textId="77777777">
        <w:trPr>
          <w:jc w:val="center"/>
        </w:trPr>
        <w:tc>
          <w:tcPr>
            <w:tcW w:w="5112" w:type="dxa"/>
            <w:vAlign w:val="center"/>
          </w:tcPr>
          <w:p w14:paraId="3E769BCD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Request/Input</w:t>
            </w:r>
          </w:p>
        </w:tc>
        <w:tc>
          <w:tcPr>
            <w:tcW w:w="5112" w:type="dxa"/>
            <w:vAlign w:val="center"/>
          </w:tcPr>
          <w:p w14:paraId="6743DB3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{"tracking_number":"SP1775450001","actual_weight":3.8,"length":20,"width":15,"height":10,"scale_device_id":"SCALE-01"}</w:t>
            </w:r>
          </w:p>
        </w:tc>
      </w:tr>
      <w:tr w:rsidR="0071471F" w:rsidRPr="00AB1630" w14:paraId="77824C1E" w14:textId="77777777">
        <w:trPr>
          <w:jc w:val="center"/>
        </w:trPr>
        <w:tc>
          <w:tcPr>
            <w:tcW w:w="5112" w:type="dxa"/>
            <w:vAlign w:val="center"/>
          </w:tcPr>
          <w:p w14:paraId="4DE1038B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Response</w:t>
            </w:r>
          </w:p>
        </w:tc>
        <w:tc>
          <w:tcPr>
            <w:tcW w:w="5112" w:type="dxa"/>
            <w:vAlign w:val="center"/>
          </w:tcPr>
          <w:p w14:paraId="4C51C1BD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{"status":"WAREHOUSE_REWEIGHED","actual_weight":3.8,"volumetric_weight":0.6,"charge_weight":3.8}</w:t>
            </w:r>
          </w:p>
        </w:tc>
      </w:tr>
      <w:tr w:rsidR="0071471F" w:rsidRPr="00AB1630" w14:paraId="7D168210" w14:textId="77777777">
        <w:trPr>
          <w:jc w:val="center"/>
        </w:trPr>
        <w:tc>
          <w:tcPr>
            <w:tcW w:w="5112" w:type="dxa"/>
            <w:vAlign w:val="center"/>
          </w:tcPr>
          <w:p w14:paraId="5CAF20A5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Rule backend</w:t>
            </w:r>
          </w:p>
        </w:tc>
        <w:tc>
          <w:tcPr>
            <w:tcW w:w="5112" w:type="dxa"/>
            <w:vAlign w:val="center"/>
          </w:tcPr>
          <w:p w14:paraId="45843C9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charge_weight=max(actual_weight,L*W*H/5000).</w:t>
            </w:r>
          </w:p>
        </w:tc>
      </w:tr>
      <w:tr w:rsidR="0071471F" w:rsidRPr="00AB1630" w14:paraId="3D3E3264" w14:textId="77777777">
        <w:trPr>
          <w:jc w:val="center"/>
        </w:trPr>
        <w:tc>
          <w:tcPr>
            <w:tcW w:w="5112" w:type="dxa"/>
            <w:vAlign w:val="center"/>
          </w:tcPr>
          <w:p w14:paraId="6388AC0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Lỗi chuẩn</w:t>
            </w:r>
          </w:p>
        </w:tc>
        <w:tc>
          <w:tcPr>
            <w:tcW w:w="5112" w:type="dxa"/>
            <w:vAlign w:val="center"/>
          </w:tcPr>
          <w:p w14:paraId="0D3B768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400 INVALID_WEIGHT</w:t>
            </w:r>
          </w:p>
        </w:tc>
      </w:tr>
    </w:tbl>
    <w:p w14:paraId="16200604" w14:textId="77777777" w:rsidR="0071471F" w:rsidRPr="00AB1630" w:rsidRDefault="00000000">
      <w:pPr>
        <w:pStyle w:val="Heading1"/>
        <w:rPr>
          <w:rFonts w:ascii="Times New Roman" w:hAnsi="Times New Roman" w:cs="Times New Roman"/>
          <w:sz w:val="40"/>
          <w:szCs w:val="36"/>
        </w:rPr>
      </w:pPr>
      <w:r w:rsidRPr="00AB1630">
        <w:rPr>
          <w:rFonts w:ascii="Times New Roman" w:hAnsi="Times New Roman" w:cs="Times New Roman"/>
          <w:sz w:val="40"/>
          <w:szCs w:val="36"/>
        </w:rPr>
        <w:t>11. Module 7 - Readonly, Rating, Price Config, Bill Issue</w:t>
      </w:r>
    </w:p>
    <w:p w14:paraId="65937934" w14:textId="77777777" w:rsidR="0071471F" w:rsidRPr="00AB163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B1630">
        <w:rPr>
          <w:rFonts w:ascii="Times New Roman" w:hAnsi="Times New Roman" w:cs="Times New Roman"/>
          <w:sz w:val="28"/>
          <w:szCs w:val="28"/>
        </w:rPr>
        <w:t>GET /api/cskh/orders/{tracking_number}/readonly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5"/>
        <w:gridCol w:w="9655"/>
      </w:tblGrid>
      <w:tr w:rsidR="0071471F" w:rsidRPr="00AB1630" w14:paraId="38675D96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659DB11B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Hạng mục</w:t>
            </w:r>
          </w:p>
        </w:tc>
        <w:tc>
          <w:tcPr>
            <w:tcW w:w="5112" w:type="dxa"/>
            <w:shd w:val="clear" w:color="auto" w:fill="E8EEF5"/>
            <w:vAlign w:val="center"/>
          </w:tcPr>
          <w:p w14:paraId="6DA0444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Nội dung</w:t>
            </w:r>
          </w:p>
        </w:tc>
      </w:tr>
      <w:tr w:rsidR="0071471F" w:rsidRPr="00AB1630" w14:paraId="502A8FD3" w14:textId="77777777">
        <w:trPr>
          <w:jc w:val="center"/>
        </w:trPr>
        <w:tc>
          <w:tcPr>
            <w:tcW w:w="5112" w:type="dxa"/>
            <w:vAlign w:val="center"/>
          </w:tcPr>
          <w:p w14:paraId="707E139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Mục đích</w:t>
            </w:r>
          </w:p>
        </w:tc>
        <w:tc>
          <w:tcPr>
            <w:tcW w:w="5112" w:type="dxa"/>
            <w:vAlign w:val="center"/>
          </w:tcPr>
          <w:p w14:paraId="2FC2685D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CSKH nhập mã vận đơn để đọc dữ liệu.</w:t>
            </w:r>
          </w:p>
        </w:tc>
      </w:tr>
      <w:tr w:rsidR="0071471F" w:rsidRPr="00AB1630" w14:paraId="607F8EDB" w14:textId="77777777">
        <w:trPr>
          <w:jc w:val="center"/>
        </w:trPr>
        <w:tc>
          <w:tcPr>
            <w:tcW w:w="5112" w:type="dxa"/>
            <w:vAlign w:val="center"/>
          </w:tcPr>
          <w:p w14:paraId="0BDC7BE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Client dùng</w:t>
            </w:r>
          </w:p>
        </w:tc>
        <w:tc>
          <w:tcPr>
            <w:tcW w:w="5112" w:type="dxa"/>
            <w:vAlign w:val="center"/>
          </w:tcPr>
          <w:p w14:paraId="248A162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Frontend CSKH</w:t>
            </w:r>
          </w:p>
        </w:tc>
      </w:tr>
      <w:tr w:rsidR="0071471F" w:rsidRPr="00AB1630" w14:paraId="347B3D2A" w14:textId="77777777">
        <w:trPr>
          <w:jc w:val="center"/>
        </w:trPr>
        <w:tc>
          <w:tcPr>
            <w:tcW w:w="5112" w:type="dxa"/>
            <w:vAlign w:val="center"/>
          </w:tcPr>
          <w:p w14:paraId="18986178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Request/Input</w:t>
            </w:r>
          </w:p>
        </w:tc>
        <w:tc>
          <w:tcPr>
            <w:tcW w:w="5112" w:type="dxa"/>
            <w:vAlign w:val="center"/>
          </w:tcPr>
          <w:p w14:paraId="28E0006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Không có body</w:t>
            </w:r>
          </w:p>
        </w:tc>
      </w:tr>
      <w:tr w:rsidR="0071471F" w:rsidRPr="00AB1630" w14:paraId="56A34477" w14:textId="77777777">
        <w:trPr>
          <w:jc w:val="center"/>
        </w:trPr>
        <w:tc>
          <w:tcPr>
            <w:tcW w:w="5112" w:type="dxa"/>
            <w:vAlign w:val="center"/>
          </w:tcPr>
          <w:p w14:paraId="76E6496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Response</w:t>
            </w:r>
          </w:p>
        </w:tc>
        <w:tc>
          <w:tcPr>
            <w:tcW w:w="5112" w:type="dxa"/>
            <w:vAlign w:val="center"/>
          </w:tcPr>
          <w:p w14:paraId="7B99CEE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{"tracking_number":"SP1775450001","readonly":true,"customer":{"customer_id":12},"ocr_data":{},"warehouse_data":{"charge_weight":3.8},"pricing":{"status":"NOT_CALCULATED","can_calculate":true,"blocks":[]},"attachments":[],"timeline":[]}</w:t>
            </w:r>
          </w:p>
        </w:tc>
      </w:tr>
      <w:tr w:rsidR="0071471F" w:rsidRPr="00AB1630" w14:paraId="2052E124" w14:textId="77777777">
        <w:trPr>
          <w:jc w:val="center"/>
        </w:trPr>
        <w:tc>
          <w:tcPr>
            <w:tcW w:w="5112" w:type="dxa"/>
            <w:vAlign w:val="center"/>
          </w:tcPr>
          <w:p w14:paraId="50866D4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Rule backend</w:t>
            </w:r>
          </w:p>
        </w:tc>
        <w:tc>
          <w:tcPr>
            <w:tcW w:w="5112" w:type="dxa"/>
            <w:vAlign w:val="center"/>
          </w:tcPr>
          <w:p w14:paraId="501A699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Readonly; sửa phải qua API correction/audit.</w:t>
            </w:r>
          </w:p>
        </w:tc>
      </w:tr>
      <w:tr w:rsidR="0071471F" w:rsidRPr="00AB1630" w14:paraId="79166FF1" w14:textId="77777777">
        <w:trPr>
          <w:jc w:val="center"/>
        </w:trPr>
        <w:tc>
          <w:tcPr>
            <w:tcW w:w="5112" w:type="dxa"/>
            <w:vAlign w:val="center"/>
          </w:tcPr>
          <w:p w14:paraId="2693D688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Lỗi chuẩn</w:t>
            </w:r>
          </w:p>
        </w:tc>
        <w:tc>
          <w:tcPr>
            <w:tcW w:w="5112" w:type="dxa"/>
            <w:vAlign w:val="center"/>
          </w:tcPr>
          <w:p w14:paraId="1099D89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404 TRACKING_NOT_FOUND</w:t>
            </w:r>
          </w:p>
        </w:tc>
      </w:tr>
    </w:tbl>
    <w:p w14:paraId="6CD16A02" w14:textId="77777777" w:rsidR="0071471F" w:rsidRPr="00AB163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B1630">
        <w:rPr>
          <w:rFonts w:ascii="Times New Roman" w:hAnsi="Times New Roman" w:cs="Times New Roman"/>
          <w:sz w:val="28"/>
          <w:szCs w:val="28"/>
        </w:rPr>
        <w:t>GET /api/pricing/customers/{customer_id}/policy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9"/>
        <w:gridCol w:w="9161"/>
      </w:tblGrid>
      <w:tr w:rsidR="0071471F" w:rsidRPr="00AB1630" w14:paraId="56E34EE2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38DCB98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Hạng mục</w:t>
            </w:r>
          </w:p>
        </w:tc>
        <w:tc>
          <w:tcPr>
            <w:tcW w:w="5112" w:type="dxa"/>
            <w:shd w:val="clear" w:color="auto" w:fill="E8EEF5"/>
            <w:vAlign w:val="center"/>
          </w:tcPr>
          <w:p w14:paraId="06C5373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Nội dung</w:t>
            </w:r>
          </w:p>
        </w:tc>
      </w:tr>
      <w:tr w:rsidR="0071471F" w:rsidRPr="00AB1630" w14:paraId="61E46777" w14:textId="77777777">
        <w:trPr>
          <w:jc w:val="center"/>
        </w:trPr>
        <w:tc>
          <w:tcPr>
            <w:tcW w:w="5112" w:type="dxa"/>
            <w:vAlign w:val="center"/>
          </w:tcPr>
          <w:p w14:paraId="69560625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Mục đích</w:t>
            </w:r>
          </w:p>
        </w:tc>
        <w:tc>
          <w:tcPr>
            <w:tcW w:w="5112" w:type="dxa"/>
            <w:vAlign w:val="center"/>
          </w:tcPr>
          <w:p w14:paraId="2436B5AD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Kiểm tra bảng giá khách hàng.</w:t>
            </w:r>
          </w:p>
        </w:tc>
      </w:tr>
      <w:tr w:rsidR="0071471F" w:rsidRPr="00AB1630" w14:paraId="5586AAD9" w14:textId="77777777">
        <w:trPr>
          <w:jc w:val="center"/>
        </w:trPr>
        <w:tc>
          <w:tcPr>
            <w:tcW w:w="5112" w:type="dxa"/>
            <w:vAlign w:val="center"/>
          </w:tcPr>
          <w:p w14:paraId="1262343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Client dùng</w:t>
            </w:r>
          </w:p>
        </w:tc>
        <w:tc>
          <w:tcPr>
            <w:tcW w:w="5112" w:type="dxa"/>
            <w:vAlign w:val="center"/>
          </w:tcPr>
          <w:p w14:paraId="5C7A291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Frontend CSKH/Kế toán</w:t>
            </w:r>
          </w:p>
        </w:tc>
      </w:tr>
      <w:tr w:rsidR="0071471F" w:rsidRPr="00AB1630" w14:paraId="6AF88604" w14:textId="77777777">
        <w:trPr>
          <w:jc w:val="center"/>
        </w:trPr>
        <w:tc>
          <w:tcPr>
            <w:tcW w:w="5112" w:type="dxa"/>
            <w:vAlign w:val="center"/>
          </w:tcPr>
          <w:p w14:paraId="2A5524B8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Request/Input</w:t>
            </w:r>
          </w:p>
        </w:tc>
        <w:tc>
          <w:tcPr>
            <w:tcW w:w="5112" w:type="dxa"/>
            <w:vAlign w:val="center"/>
          </w:tcPr>
          <w:p w14:paraId="1F6E712D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Không có body</w:t>
            </w:r>
          </w:p>
        </w:tc>
      </w:tr>
      <w:tr w:rsidR="0071471F" w:rsidRPr="00AB1630" w14:paraId="38A960EE" w14:textId="77777777">
        <w:trPr>
          <w:jc w:val="center"/>
        </w:trPr>
        <w:tc>
          <w:tcPr>
            <w:tcW w:w="5112" w:type="dxa"/>
            <w:vAlign w:val="center"/>
          </w:tcPr>
          <w:p w14:paraId="5B3A29E8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Response</w:t>
            </w:r>
          </w:p>
        </w:tc>
        <w:tc>
          <w:tcPr>
            <w:tcW w:w="5112" w:type="dxa"/>
            <w:vAlign w:val="center"/>
          </w:tcPr>
          <w:p w14:paraId="61669D3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{"customer_id":12,"has_custom_policy":true,"policy_id":5,"policy_code":"CUS001_2026","is_active":true,"is_approved":true}</w:t>
            </w:r>
          </w:p>
        </w:tc>
      </w:tr>
      <w:tr w:rsidR="0071471F" w:rsidRPr="00AB1630" w14:paraId="41CB986B" w14:textId="77777777">
        <w:trPr>
          <w:jc w:val="center"/>
        </w:trPr>
        <w:tc>
          <w:tcPr>
            <w:tcW w:w="5112" w:type="dxa"/>
            <w:vAlign w:val="center"/>
          </w:tcPr>
          <w:p w14:paraId="54F8552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Rule backend</w:t>
            </w:r>
          </w:p>
        </w:tc>
        <w:tc>
          <w:tcPr>
            <w:tcW w:w="5112" w:type="dxa"/>
            <w:vAlign w:val="center"/>
          </w:tcPr>
          <w:p w14:paraId="55E809C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Nếu false, frontend tạo yêu cầu cập nhật giá hoặc dùng bảng mặc định tùy rule.</w:t>
            </w:r>
          </w:p>
        </w:tc>
      </w:tr>
    </w:tbl>
    <w:p w14:paraId="3AA31025" w14:textId="77777777" w:rsidR="0071471F" w:rsidRPr="00AB163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B1630">
        <w:rPr>
          <w:rFonts w:ascii="Times New Roman" w:hAnsi="Times New Roman" w:cs="Times New Roman"/>
          <w:sz w:val="28"/>
          <w:szCs w:val="28"/>
        </w:rPr>
        <w:lastRenderedPageBreak/>
        <w:t>POST /api/pricing/calculate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5"/>
        <w:gridCol w:w="9775"/>
      </w:tblGrid>
      <w:tr w:rsidR="0071471F" w:rsidRPr="00AB1630" w14:paraId="2334C491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1CAF3C0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Hạng mục</w:t>
            </w:r>
          </w:p>
        </w:tc>
        <w:tc>
          <w:tcPr>
            <w:tcW w:w="5112" w:type="dxa"/>
            <w:shd w:val="clear" w:color="auto" w:fill="E8EEF5"/>
            <w:vAlign w:val="center"/>
          </w:tcPr>
          <w:p w14:paraId="099E913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Nội dung</w:t>
            </w:r>
          </w:p>
        </w:tc>
      </w:tr>
      <w:tr w:rsidR="0071471F" w:rsidRPr="00AB1630" w14:paraId="0994AE3F" w14:textId="77777777">
        <w:trPr>
          <w:jc w:val="center"/>
        </w:trPr>
        <w:tc>
          <w:tcPr>
            <w:tcW w:w="5112" w:type="dxa"/>
            <w:vAlign w:val="center"/>
          </w:tcPr>
          <w:p w14:paraId="3A65B84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Mục đích</w:t>
            </w:r>
          </w:p>
        </w:tc>
        <w:tc>
          <w:tcPr>
            <w:tcW w:w="5112" w:type="dxa"/>
            <w:vAlign w:val="center"/>
          </w:tcPr>
          <w:p w14:paraId="6B5A7DB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Rating Engine tính giá.</w:t>
            </w:r>
          </w:p>
        </w:tc>
      </w:tr>
      <w:tr w:rsidR="0071471F" w:rsidRPr="00AB1630" w14:paraId="1BE0D083" w14:textId="77777777">
        <w:trPr>
          <w:jc w:val="center"/>
        </w:trPr>
        <w:tc>
          <w:tcPr>
            <w:tcW w:w="5112" w:type="dxa"/>
            <w:vAlign w:val="center"/>
          </w:tcPr>
          <w:p w14:paraId="27ED4A2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Client dùng</w:t>
            </w:r>
          </w:p>
        </w:tc>
        <w:tc>
          <w:tcPr>
            <w:tcW w:w="5112" w:type="dxa"/>
            <w:vAlign w:val="center"/>
          </w:tcPr>
          <w:p w14:paraId="55438F6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Frontend CSKH/Backend</w:t>
            </w:r>
          </w:p>
        </w:tc>
      </w:tr>
      <w:tr w:rsidR="0071471F" w:rsidRPr="00AB1630" w14:paraId="14627550" w14:textId="77777777">
        <w:trPr>
          <w:jc w:val="center"/>
        </w:trPr>
        <w:tc>
          <w:tcPr>
            <w:tcW w:w="5112" w:type="dxa"/>
            <w:vAlign w:val="center"/>
          </w:tcPr>
          <w:p w14:paraId="1AABFB9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Request/Input</w:t>
            </w:r>
          </w:p>
        </w:tc>
        <w:tc>
          <w:tcPr>
            <w:tcW w:w="5112" w:type="dxa"/>
            <w:vAlign w:val="center"/>
          </w:tcPr>
          <w:p w14:paraId="52E0C7EB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tracking_number":"SP1775450001","customer_id":12,"origin_province_id":79,"dest_province_id":1,"service_type":"CPN","charge_weight":3.8,"extra_services":[{"service_code":"BP","quantity":1},{"service_code":"KHAI_GIA","declared_value":500000}],"cod_amount":500000,"dest_district_id":1,"dest_ward_id":10}</w:t>
            </w:r>
          </w:p>
        </w:tc>
      </w:tr>
      <w:tr w:rsidR="0071471F" w:rsidRPr="00AB1630" w14:paraId="6D822C94" w14:textId="77777777">
        <w:trPr>
          <w:jc w:val="center"/>
        </w:trPr>
        <w:tc>
          <w:tcPr>
            <w:tcW w:w="5112" w:type="dxa"/>
            <w:vAlign w:val="center"/>
          </w:tcPr>
          <w:p w14:paraId="203B49F8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Response</w:t>
            </w:r>
          </w:p>
        </w:tc>
        <w:tc>
          <w:tcPr>
            <w:tcW w:w="5112" w:type="dxa"/>
            <w:vAlign w:val="center"/>
          </w:tcPr>
          <w:p w14:paraId="1D9162A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{"status":"PRICE_APPLIED","policy_id":5,"rule_id":88,"charge_weight":3.8,"main_fee":25000,"surcharge_fee":10000,"remote_fee":0,"total_before_vat":35000,"vat_rate":0.08,"vat":2800,"total":37800,"pricing_snapshot_id":9001}</w:t>
            </w:r>
          </w:p>
        </w:tc>
      </w:tr>
      <w:tr w:rsidR="0071471F" w:rsidRPr="00AB1630" w14:paraId="14951D02" w14:textId="77777777">
        <w:trPr>
          <w:jc w:val="center"/>
        </w:trPr>
        <w:tc>
          <w:tcPr>
            <w:tcW w:w="5112" w:type="dxa"/>
            <w:vAlign w:val="center"/>
          </w:tcPr>
          <w:p w14:paraId="35F5256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Rule backend</w:t>
            </w:r>
          </w:p>
        </w:tc>
        <w:tc>
          <w:tcPr>
            <w:tcW w:w="5112" w:type="dxa"/>
            <w:vAlign w:val="center"/>
          </w:tcPr>
          <w:p w14:paraId="18A888C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Tính theo customer policy, tỉnh gửi/nhận, service enum, mốc cân, surcharge, remote, VAT. Lưu pricing_snapshot.</w:t>
            </w:r>
          </w:p>
        </w:tc>
      </w:tr>
      <w:tr w:rsidR="0071471F" w:rsidRPr="00AB1630" w14:paraId="2799AD0C" w14:textId="77777777">
        <w:trPr>
          <w:jc w:val="center"/>
        </w:trPr>
        <w:tc>
          <w:tcPr>
            <w:tcW w:w="5112" w:type="dxa"/>
            <w:vAlign w:val="center"/>
          </w:tcPr>
          <w:p w14:paraId="378684DB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Lỗi chuẩn</w:t>
            </w:r>
          </w:p>
        </w:tc>
        <w:tc>
          <w:tcPr>
            <w:tcW w:w="5112" w:type="dxa"/>
            <w:vAlign w:val="center"/>
          </w:tcPr>
          <w:p w14:paraId="3EA3A91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404 PRICING_RULE_NOT_FOUND</w:t>
            </w:r>
          </w:p>
        </w:tc>
      </w:tr>
    </w:tbl>
    <w:p w14:paraId="4D905DDB" w14:textId="77777777" w:rsidR="0071471F" w:rsidRPr="00AB163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B1630">
        <w:rPr>
          <w:rFonts w:ascii="Times New Roman" w:hAnsi="Times New Roman" w:cs="Times New Roman"/>
          <w:sz w:val="28"/>
          <w:szCs w:val="28"/>
        </w:rPr>
        <w:t>POST /api/pricing/price-update-requests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0"/>
        <w:gridCol w:w="9370"/>
      </w:tblGrid>
      <w:tr w:rsidR="0071471F" w:rsidRPr="00AB1630" w14:paraId="3CC1255E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366D72C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Hạng mục</w:t>
            </w:r>
          </w:p>
        </w:tc>
        <w:tc>
          <w:tcPr>
            <w:tcW w:w="5112" w:type="dxa"/>
            <w:shd w:val="clear" w:color="auto" w:fill="E8EEF5"/>
            <w:vAlign w:val="center"/>
          </w:tcPr>
          <w:p w14:paraId="1FD8019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Nội dung</w:t>
            </w:r>
          </w:p>
        </w:tc>
      </w:tr>
      <w:tr w:rsidR="0071471F" w:rsidRPr="00AB1630" w14:paraId="6CB5DF7D" w14:textId="77777777">
        <w:trPr>
          <w:jc w:val="center"/>
        </w:trPr>
        <w:tc>
          <w:tcPr>
            <w:tcW w:w="5112" w:type="dxa"/>
            <w:vAlign w:val="center"/>
          </w:tcPr>
          <w:p w14:paraId="58C34D2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Mục đích</w:t>
            </w:r>
          </w:p>
        </w:tc>
        <w:tc>
          <w:tcPr>
            <w:tcW w:w="5112" w:type="dxa"/>
            <w:vAlign w:val="center"/>
          </w:tcPr>
          <w:p w14:paraId="5772DDD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Yêu cầu cập nhật bảng giá khi thiếu cấu hình.</w:t>
            </w:r>
          </w:p>
        </w:tc>
      </w:tr>
      <w:tr w:rsidR="0071471F" w:rsidRPr="00AB1630" w14:paraId="3C9428E4" w14:textId="77777777">
        <w:trPr>
          <w:jc w:val="center"/>
        </w:trPr>
        <w:tc>
          <w:tcPr>
            <w:tcW w:w="5112" w:type="dxa"/>
            <w:vAlign w:val="center"/>
          </w:tcPr>
          <w:p w14:paraId="184BC2D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Client dùng</w:t>
            </w:r>
          </w:p>
        </w:tc>
        <w:tc>
          <w:tcPr>
            <w:tcW w:w="5112" w:type="dxa"/>
            <w:vAlign w:val="center"/>
          </w:tcPr>
          <w:p w14:paraId="2D7D578B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Frontend CSKH</w:t>
            </w:r>
          </w:p>
        </w:tc>
      </w:tr>
      <w:tr w:rsidR="0071471F" w:rsidRPr="00AB1630" w14:paraId="442C327B" w14:textId="77777777">
        <w:trPr>
          <w:jc w:val="center"/>
        </w:trPr>
        <w:tc>
          <w:tcPr>
            <w:tcW w:w="5112" w:type="dxa"/>
            <w:vAlign w:val="center"/>
          </w:tcPr>
          <w:p w14:paraId="1AF191E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Request/Input</w:t>
            </w:r>
          </w:p>
        </w:tc>
        <w:tc>
          <w:tcPr>
            <w:tcW w:w="5112" w:type="dxa"/>
            <w:vAlign w:val="center"/>
          </w:tcPr>
          <w:p w14:paraId="407784B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{"tracking_number":"SP1775450001","customer_id":12,"origin_province_id":79,"dest_province_id":1,"service_type":"CPN","charge_weight":3.8,"reason":"Chưa có rule giá"}</w:t>
            </w:r>
          </w:p>
        </w:tc>
      </w:tr>
      <w:tr w:rsidR="0071471F" w:rsidRPr="00AB1630" w14:paraId="05790ED8" w14:textId="77777777">
        <w:trPr>
          <w:jc w:val="center"/>
        </w:trPr>
        <w:tc>
          <w:tcPr>
            <w:tcW w:w="5112" w:type="dxa"/>
            <w:vAlign w:val="center"/>
          </w:tcPr>
          <w:p w14:paraId="6E99812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Response</w:t>
            </w:r>
          </w:p>
        </w:tc>
        <w:tc>
          <w:tcPr>
            <w:tcW w:w="5112" w:type="dxa"/>
            <w:vAlign w:val="center"/>
          </w:tcPr>
          <w:p w14:paraId="11FBD72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{"price_request_id":3001,"status":"PENDING_PRICE_CONFIG"}</w:t>
            </w:r>
          </w:p>
        </w:tc>
      </w:tr>
      <w:tr w:rsidR="0071471F" w:rsidRPr="00AB1630" w14:paraId="77CAAA04" w14:textId="77777777">
        <w:trPr>
          <w:jc w:val="center"/>
        </w:trPr>
        <w:tc>
          <w:tcPr>
            <w:tcW w:w="5112" w:type="dxa"/>
            <w:vAlign w:val="center"/>
          </w:tcPr>
          <w:p w14:paraId="103B1FA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Rule backend</w:t>
            </w:r>
          </w:p>
        </w:tc>
        <w:tc>
          <w:tcPr>
            <w:tcW w:w="5112" w:type="dxa"/>
            <w:vAlign w:val="center"/>
          </w:tcPr>
          <w:p w14:paraId="47392EF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Thông báo Admin/Kế toán cấu hình giá.</w:t>
            </w:r>
          </w:p>
        </w:tc>
      </w:tr>
    </w:tbl>
    <w:p w14:paraId="34E94CD2" w14:textId="77777777" w:rsidR="0071471F" w:rsidRPr="00AB163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B1630">
        <w:rPr>
          <w:rFonts w:ascii="Times New Roman" w:hAnsi="Times New Roman" w:cs="Times New Roman"/>
          <w:sz w:val="28"/>
          <w:szCs w:val="28"/>
        </w:rPr>
        <w:t>POST /api/cskh/orders/{tracking_number}/issue-bill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8"/>
        <w:gridCol w:w="9392"/>
      </w:tblGrid>
      <w:tr w:rsidR="0071471F" w:rsidRPr="00AB1630" w14:paraId="7B0FA79F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7534E76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Hạng mục</w:t>
            </w:r>
          </w:p>
        </w:tc>
        <w:tc>
          <w:tcPr>
            <w:tcW w:w="5112" w:type="dxa"/>
            <w:shd w:val="clear" w:color="auto" w:fill="E8EEF5"/>
            <w:vAlign w:val="center"/>
          </w:tcPr>
          <w:p w14:paraId="099D854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Nội dung</w:t>
            </w:r>
          </w:p>
        </w:tc>
      </w:tr>
      <w:tr w:rsidR="0071471F" w:rsidRPr="00AB1630" w14:paraId="05BCDFB9" w14:textId="77777777">
        <w:trPr>
          <w:jc w:val="center"/>
        </w:trPr>
        <w:tc>
          <w:tcPr>
            <w:tcW w:w="5112" w:type="dxa"/>
            <w:vAlign w:val="center"/>
          </w:tcPr>
          <w:p w14:paraId="229E77F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Mục đích</w:t>
            </w:r>
          </w:p>
        </w:tc>
        <w:tc>
          <w:tcPr>
            <w:tcW w:w="5112" w:type="dxa"/>
            <w:vAlign w:val="center"/>
          </w:tcPr>
          <w:p w14:paraId="346E4795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Xuất bill đúng giá đã snapshot.</w:t>
            </w:r>
          </w:p>
        </w:tc>
      </w:tr>
      <w:tr w:rsidR="0071471F" w:rsidRPr="00AB1630" w14:paraId="1252441D" w14:textId="77777777">
        <w:trPr>
          <w:jc w:val="center"/>
        </w:trPr>
        <w:tc>
          <w:tcPr>
            <w:tcW w:w="5112" w:type="dxa"/>
            <w:vAlign w:val="center"/>
          </w:tcPr>
          <w:p w14:paraId="39DF5F5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Client dùng</w:t>
            </w:r>
          </w:p>
        </w:tc>
        <w:tc>
          <w:tcPr>
            <w:tcW w:w="5112" w:type="dxa"/>
            <w:vAlign w:val="center"/>
          </w:tcPr>
          <w:p w14:paraId="4959BA7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Frontend CSKH</w:t>
            </w:r>
          </w:p>
        </w:tc>
      </w:tr>
      <w:tr w:rsidR="0071471F" w:rsidRPr="00AB1630" w14:paraId="3817E47D" w14:textId="77777777">
        <w:trPr>
          <w:jc w:val="center"/>
        </w:trPr>
        <w:tc>
          <w:tcPr>
            <w:tcW w:w="5112" w:type="dxa"/>
            <w:vAlign w:val="center"/>
          </w:tcPr>
          <w:p w14:paraId="790BD5D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Request/Input</w:t>
            </w:r>
          </w:p>
        </w:tc>
        <w:tc>
          <w:tcPr>
            <w:tcW w:w="5112" w:type="dxa"/>
            <w:vAlign w:val="center"/>
          </w:tcPr>
          <w:p w14:paraId="56167F2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{"pricing_snapshot_id":9001,"confirm_price":37800,"note":"Xác nhận xuất bill"}</w:t>
            </w:r>
          </w:p>
        </w:tc>
      </w:tr>
      <w:tr w:rsidR="0071471F" w:rsidRPr="00AB1630" w14:paraId="22D349C3" w14:textId="77777777">
        <w:trPr>
          <w:jc w:val="center"/>
        </w:trPr>
        <w:tc>
          <w:tcPr>
            <w:tcW w:w="5112" w:type="dxa"/>
            <w:vAlign w:val="center"/>
          </w:tcPr>
          <w:p w14:paraId="07A55E8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Response</w:t>
            </w:r>
          </w:p>
        </w:tc>
        <w:tc>
          <w:tcPr>
            <w:tcW w:w="5112" w:type="dxa"/>
            <w:vAlign w:val="center"/>
          </w:tcPr>
          <w:p w14:paraId="6E28806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{"tracking_number":"SP1775450001","waybill_code":"SP1775450001","status":"BILL_ISSUED","shipping_fee":37800,"bill_url":"/exports/bills/SP1775450001.pdf"}</w:t>
            </w:r>
          </w:p>
        </w:tc>
      </w:tr>
      <w:tr w:rsidR="0071471F" w:rsidRPr="00AB1630" w14:paraId="1FB6D96B" w14:textId="77777777">
        <w:trPr>
          <w:jc w:val="center"/>
        </w:trPr>
        <w:tc>
          <w:tcPr>
            <w:tcW w:w="5112" w:type="dxa"/>
            <w:vAlign w:val="center"/>
          </w:tcPr>
          <w:p w14:paraId="1EC17D0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Rule backend</w:t>
            </w:r>
          </w:p>
        </w:tc>
        <w:tc>
          <w:tcPr>
            <w:tcW w:w="5112" w:type="dxa"/>
            <w:vAlign w:val="center"/>
          </w:tcPr>
          <w:p w14:paraId="7FE56DEB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Chặn nếu PRICE_REQUIRED, snapshot không hợp lệ hoặc giá lệch.</w:t>
            </w:r>
          </w:p>
        </w:tc>
      </w:tr>
      <w:tr w:rsidR="0071471F" w:rsidRPr="00AB1630" w14:paraId="084E884B" w14:textId="77777777">
        <w:trPr>
          <w:jc w:val="center"/>
        </w:trPr>
        <w:tc>
          <w:tcPr>
            <w:tcW w:w="5112" w:type="dxa"/>
            <w:vAlign w:val="center"/>
          </w:tcPr>
          <w:p w14:paraId="44BF99E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Lỗi chuẩn</w:t>
            </w:r>
          </w:p>
        </w:tc>
        <w:tc>
          <w:tcPr>
            <w:tcW w:w="5112" w:type="dxa"/>
            <w:vAlign w:val="center"/>
          </w:tcPr>
          <w:p w14:paraId="057F864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409 PRICE_CHANGED</w:t>
            </w:r>
          </w:p>
        </w:tc>
      </w:tr>
    </w:tbl>
    <w:p w14:paraId="47CF5174" w14:textId="77777777" w:rsidR="0071471F" w:rsidRPr="00AB1630" w:rsidRDefault="00000000">
      <w:pPr>
        <w:pStyle w:val="Heading1"/>
        <w:rPr>
          <w:rFonts w:ascii="Times New Roman" w:hAnsi="Times New Roman" w:cs="Times New Roman"/>
          <w:sz w:val="40"/>
          <w:szCs w:val="36"/>
        </w:rPr>
      </w:pPr>
      <w:r w:rsidRPr="00AB1630">
        <w:rPr>
          <w:rFonts w:ascii="Times New Roman" w:hAnsi="Times New Roman" w:cs="Times New Roman"/>
          <w:sz w:val="40"/>
          <w:szCs w:val="36"/>
        </w:rPr>
        <w:lastRenderedPageBreak/>
        <w:t>12. Module 8 - Accounting Statement &amp; Rating Queue</w:t>
      </w:r>
    </w:p>
    <w:p w14:paraId="7774AF6C" w14:textId="77777777" w:rsidR="0071471F" w:rsidRPr="00AB163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B1630">
        <w:rPr>
          <w:rFonts w:ascii="Times New Roman" w:hAnsi="Times New Roman" w:cs="Times New Roman"/>
          <w:sz w:val="28"/>
          <w:szCs w:val="28"/>
        </w:rPr>
        <w:t>POST /api/accounting/statements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38"/>
        <w:gridCol w:w="5702"/>
      </w:tblGrid>
      <w:tr w:rsidR="0071471F" w:rsidRPr="00AB1630" w14:paraId="75FC91F0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527AABBC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Hạng mục</w:t>
            </w:r>
          </w:p>
        </w:tc>
        <w:tc>
          <w:tcPr>
            <w:tcW w:w="5112" w:type="dxa"/>
            <w:shd w:val="clear" w:color="auto" w:fill="E8EEF5"/>
            <w:vAlign w:val="center"/>
          </w:tcPr>
          <w:p w14:paraId="471B1B8C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Nội dung</w:t>
            </w:r>
          </w:p>
        </w:tc>
      </w:tr>
      <w:tr w:rsidR="0071471F" w:rsidRPr="00AB1630" w14:paraId="46E5E5FC" w14:textId="77777777">
        <w:trPr>
          <w:jc w:val="center"/>
        </w:trPr>
        <w:tc>
          <w:tcPr>
            <w:tcW w:w="5112" w:type="dxa"/>
            <w:vAlign w:val="center"/>
          </w:tcPr>
          <w:p w14:paraId="75779A5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Mục đích</w:t>
            </w:r>
          </w:p>
        </w:tc>
        <w:tc>
          <w:tcPr>
            <w:tcW w:w="5112" w:type="dxa"/>
            <w:vAlign w:val="center"/>
          </w:tcPr>
          <w:p w14:paraId="0869336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Tạo bảng kê DRAFT từ vận đơn hoàn tất.</w:t>
            </w:r>
          </w:p>
        </w:tc>
      </w:tr>
      <w:tr w:rsidR="0071471F" w:rsidRPr="00AB1630" w14:paraId="3E36B7C4" w14:textId="77777777">
        <w:trPr>
          <w:jc w:val="center"/>
        </w:trPr>
        <w:tc>
          <w:tcPr>
            <w:tcW w:w="5112" w:type="dxa"/>
            <w:vAlign w:val="center"/>
          </w:tcPr>
          <w:p w14:paraId="7CB4E02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Client dùng</w:t>
            </w:r>
          </w:p>
        </w:tc>
        <w:tc>
          <w:tcPr>
            <w:tcW w:w="5112" w:type="dxa"/>
            <w:vAlign w:val="center"/>
          </w:tcPr>
          <w:p w14:paraId="4207BEFD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Kế toán/Admin</w:t>
            </w:r>
          </w:p>
        </w:tc>
      </w:tr>
      <w:tr w:rsidR="0071471F" w:rsidRPr="00AB1630" w14:paraId="0C91FBB1" w14:textId="77777777">
        <w:trPr>
          <w:jc w:val="center"/>
        </w:trPr>
        <w:tc>
          <w:tcPr>
            <w:tcW w:w="5112" w:type="dxa"/>
            <w:vAlign w:val="center"/>
          </w:tcPr>
          <w:p w14:paraId="5434BB7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Request/Input</w:t>
            </w:r>
          </w:p>
        </w:tc>
        <w:tc>
          <w:tcPr>
            <w:tcW w:w="5112" w:type="dxa"/>
            <w:vAlign w:val="center"/>
          </w:tcPr>
          <w:p w14:paraId="06086ED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{"customer_id":12,"date_from":"2026-05-01","date_to":"2026-05-31","statement_type":"DEBT","waybill_codes":["SP1775450001"]}</w:t>
            </w:r>
          </w:p>
        </w:tc>
      </w:tr>
      <w:tr w:rsidR="0071471F" w:rsidRPr="00AB1630" w14:paraId="306496ED" w14:textId="77777777">
        <w:trPr>
          <w:jc w:val="center"/>
        </w:trPr>
        <w:tc>
          <w:tcPr>
            <w:tcW w:w="5112" w:type="dxa"/>
            <w:vAlign w:val="center"/>
          </w:tcPr>
          <w:p w14:paraId="57715BE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Response</w:t>
            </w:r>
          </w:p>
        </w:tc>
        <w:tc>
          <w:tcPr>
            <w:tcW w:w="5112" w:type="dxa"/>
            <w:vAlign w:val="center"/>
          </w:tcPr>
          <w:p w14:paraId="32DF023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{"statement_id":7001,"statement_code":"BK-202605-CUS001","status":"DRAFT","total_bills":1}</w:t>
            </w:r>
          </w:p>
        </w:tc>
      </w:tr>
      <w:tr w:rsidR="0071471F" w:rsidRPr="00AB1630" w14:paraId="33D92554" w14:textId="77777777">
        <w:trPr>
          <w:jc w:val="center"/>
        </w:trPr>
        <w:tc>
          <w:tcPr>
            <w:tcW w:w="5112" w:type="dxa"/>
            <w:vAlign w:val="center"/>
          </w:tcPr>
          <w:p w14:paraId="1DFEDC9D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Rule backend</w:t>
            </w:r>
          </w:p>
        </w:tc>
        <w:tc>
          <w:tcPr>
            <w:tcW w:w="5112" w:type="dxa"/>
            <w:vAlign w:val="center"/>
          </w:tcPr>
          <w:p w14:paraId="556236B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Chỉ lấy vận đơn hoàn tất/chưa nằm trong bảng kê confirmed.</w:t>
            </w:r>
          </w:p>
        </w:tc>
      </w:tr>
    </w:tbl>
    <w:p w14:paraId="2C79D91D" w14:textId="77777777" w:rsidR="0071471F" w:rsidRPr="00AB163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B1630">
        <w:rPr>
          <w:rFonts w:ascii="Times New Roman" w:hAnsi="Times New Roman" w:cs="Times New Roman"/>
          <w:sz w:val="28"/>
          <w:szCs w:val="28"/>
        </w:rPr>
        <w:t>POST /api/accounting/statements/{statement_id}/calculate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5"/>
        <w:gridCol w:w="9535"/>
      </w:tblGrid>
      <w:tr w:rsidR="0071471F" w:rsidRPr="00AB1630" w14:paraId="03D44414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598AFFF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Hạng mục</w:t>
            </w:r>
          </w:p>
        </w:tc>
        <w:tc>
          <w:tcPr>
            <w:tcW w:w="5112" w:type="dxa"/>
            <w:shd w:val="clear" w:color="auto" w:fill="E8EEF5"/>
            <w:vAlign w:val="center"/>
          </w:tcPr>
          <w:p w14:paraId="448A2C5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Nội dung</w:t>
            </w:r>
          </w:p>
        </w:tc>
      </w:tr>
      <w:tr w:rsidR="0071471F" w:rsidRPr="00AB1630" w14:paraId="40306925" w14:textId="77777777">
        <w:trPr>
          <w:jc w:val="center"/>
        </w:trPr>
        <w:tc>
          <w:tcPr>
            <w:tcW w:w="5112" w:type="dxa"/>
            <w:vAlign w:val="center"/>
          </w:tcPr>
          <w:p w14:paraId="01445C68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Mục đích</w:t>
            </w:r>
          </w:p>
        </w:tc>
        <w:tc>
          <w:tcPr>
            <w:tcW w:w="5112" w:type="dxa"/>
            <w:vAlign w:val="center"/>
          </w:tcPr>
          <w:p w14:paraId="3699AA8B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Rating Engine tính/chốt số bảng kê ở trạng thái CALCULATED.</w:t>
            </w:r>
          </w:p>
        </w:tc>
      </w:tr>
      <w:tr w:rsidR="0071471F" w:rsidRPr="00AB1630" w14:paraId="393BD316" w14:textId="77777777">
        <w:trPr>
          <w:jc w:val="center"/>
        </w:trPr>
        <w:tc>
          <w:tcPr>
            <w:tcW w:w="5112" w:type="dxa"/>
            <w:vAlign w:val="center"/>
          </w:tcPr>
          <w:p w14:paraId="1C3E7CCC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Client dùng</w:t>
            </w:r>
          </w:p>
        </w:tc>
        <w:tc>
          <w:tcPr>
            <w:tcW w:w="5112" w:type="dxa"/>
            <w:vAlign w:val="center"/>
          </w:tcPr>
          <w:p w14:paraId="2446551C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Kế toán/Admin</w:t>
            </w:r>
          </w:p>
        </w:tc>
      </w:tr>
      <w:tr w:rsidR="0071471F" w:rsidRPr="00AB1630" w14:paraId="4DD7CE80" w14:textId="77777777">
        <w:trPr>
          <w:jc w:val="center"/>
        </w:trPr>
        <w:tc>
          <w:tcPr>
            <w:tcW w:w="5112" w:type="dxa"/>
            <w:vAlign w:val="center"/>
          </w:tcPr>
          <w:p w14:paraId="471DCA8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Request/Input</w:t>
            </w:r>
          </w:p>
        </w:tc>
        <w:tc>
          <w:tcPr>
            <w:tcW w:w="5112" w:type="dxa"/>
            <w:vAlign w:val="center"/>
          </w:tcPr>
          <w:p w14:paraId="5CEEBD0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{"recalculate":true}</w:t>
            </w:r>
          </w:p>
        </w:tc>
      </w:tr>
      <w:tr w:rsidR="0071471F" w:rsidRPr="00AB1630" w14:paraId="1FC2E819" w14:textId="77777777">
        <w:trPr>
          <w:jc w:val="center"/>
        </w:trPr>
        <w:tc>
          <w:tcPr>
            <w:tcW w:w="5112" w:type="dxa"/>
            <w:vAlign w:val="center"/>
          </w:tcPr>
          <w:p w14:paraId="6B19ED7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Response</w:t>
            </w:r>
          </w:p>
        </w:tc>
        <w:tc>
          <w:tcPr>
            <w:tcW w:w="5112" w:type="dxa"/>
            <w:vAlign w:val="center"/>
          </w:tcPr>
          <w:p w14:paraId="5CB8272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{"statement_id":7001,"status":"CALCULATED","total_before_vat":35000,"vat_amount":2800,"grand_total":37800,"items":[{"waybill_code":"SP1775450001","pricing_snapshot_id":9001,"total":37800}]}</w:t>
            </w:r>
          </w:p>
        </w:tc>
      </w:tr>
      <w:tr w:rsidR="0071471F" w:rsidRPr="00AB1630" w14:paraId="5A697AA6" w14:textId="77777777">
        <w:trPr>
          <w:jc w:val="center"/>
        </w:trPr>
        <w:tc>
          <w:tcPr>
            <w:tcW w:w="5112" w:type="dxa"/>
            <w:vAlign w:val="center"/>
          </w:tcPr>
          <w:p w14:paraId="134ED44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Rule backend</w:t>
            </w:r>
          </w:p>
        </w:tc>
        <w:tc>
          <w:tcPr>
            <w:tcW w:w="5112" w:type="dxa"/>
            <w:vAlign w:val="center"/>
          </w:tcPr>
          <w:p w14:paraId="5231C54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Dùng pricing_snapshot nếu đã có; nếu thiếu thì gọi rating engine và lưu rating history.</w:t>
            </w:r>
          </w:p>
        </w:tc>
      </w:tr>
      <w:tr w:rsidR="0071471F" w:rsidRPr="00AB1630" w14:paraId="2B75544D" w14:textId="77777777">
        <w:trPr>
          <w:jc w:val="center"/>
        </w:trPr>
        <w:tc>
          <w:tcPr>
            <w:tcW w:w="5112" w:type="dxa"/>
            <w:vAlign w:val="center"/>
          </w:tcPr>
          <w:p w14:paraId="1B930DF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Lỗi chuẩn</w:t>
            </w:r>
          </w:p>
        </w:tc>
        <w:tc>
          <w:tcPr>
            <w:tcW w:w="5112" w:type="dxa"/>
            <w:vAlign w:val="center"/>
          </w:tcPr>
          <w:p w14:paraId="738AB60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409 STATEMENT_CONFIRMED_LOCKED</w:t>
            </w:r>
          </w:p>
        </w:tc>
      </w:tr>
    </w:tbl>
    <w:p w14:paraId="4F2FE543" w14:textId="77777777" w:rsidR="0071471F" w:rsidRPr="00AB163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B1630">
        <w:rPr>
          <w:rFonts w:ascii="Times New Roman" w:hAnsi="Times New Roman" w:cs="Times New Roman"/>
          <w:sz w:val="28"/>
          <w:szCs w:val="28"/>
        </w:rPr>
        <w:t>POST /api/accounting/statements/{statement_id}/confirm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8"/>
        <w:gridCol w:w="5902"/>
      </w:tblGrid>
      <w:tr w:rsidR="0071471F" w:rsidRPr="00AB1630" w14:paraId="2F849BD8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7B7B2CA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Hạng mục</w:t>
            </w:r>
          </w:p>
        </w:tc>
        <w:tc>
          <w:tcPr>
            <w:tcW w:w="5112" w:type="dxa"/>
            <w:shd w:val="clear" w:color="auto" w:fill="E8EEF5"/>
            <w:vAlign w:val="center"/>
          </w:tcPr>
          <w:p w14:paraId="3F6C0EE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Nội dung</w:t>
            </w:r>
          </w:p>
        </w:tc>
      </w:tr>
      <w:tr w:rsidR="0071471F" w:rsidRPr="00AB1630" w14:paraId="2D747683" w14:textId="77777777">
        <w:trPr>
          <w:jc w:val="center"/>
        </w:trPr>
        <w:tc>
          <w:tcPr>
            <w:tcW w:w="5112" w:type="dxa"/>
            <w:vAlign w:val="center"/>
          </w:tcPr>
          <w:p w14:paraId="0D5B84D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Mục đích</w:t>
            </w:r>
          </w:p>
        </w:tc>
        <w:tc>
          <w:tcPr>
            <w:tcW w:w="5112" w:type="dxa"/>
            <w:vAlign w:val="center"/>
          </w:tcPr>
          <w:p w14:paraId="0B03D7A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Kế toán chốt bảng kê, khóa giá.</w:t>
            </w:r>
          </w:p>
        </w:tc>
      </w:tr>
      <w:tr w:rsidR="0071471F" w:rsidRPr="00AB1630" w14:paraId="23F99D3B" w14:textId="77777777">
        <w:trPr>
          <w:jc w:val="center"/>
        </w:trPr>
        <w:tc>
          <w:tcPr>
            <w:tcW w:w="5112" w:type="dxa"/>
            <w:vAlign w:val="center"/>
          </w:tcPr>
          <w:p w14:paraId="67F3417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Client dùng</w:t>
            </w:r>
          </w:p>
        </w:tc>
        <w:tc>
          <w:tcPr>
            <w:tcW w:w="5112" w:type="dxa"/>
            <w:vAlign w:val="center"/>
          </w:tcPr>
          <w:p w14:paraId="7A22CC0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Kế toán/Admin</w:t>
            </w:r>
          </w:p>
        </w:tc>
      </w:tr>
      <w:tr w:rsidR="0071471F" w:rsidRPr="00AB1630" w14:paraId="74894FAB" w14:textId="77777777">
        <w:trPr>
          <w:jc w:val="center"/>
        </w:trPr>
        <w:tc>
          <w:tcPr>
            <w:tcW w:w="5112" w:type="dxa"/>
            <w:vAlign w:val="center"/>
          </w:tcPr>
          <w:p w14:paraId="3A11A9F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Request/Input</w:t>
            </w:r>
          </w:p>
        </w:tc>
        <w:tc>
          <w:tcPr>
            <w:tcW w:w="5112" w:type="dxa"/>
            <w:vAlign w:val="center"/>
          </w:tcPr>
          <w:p w14:paraId="52B13D4B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{"confirmed_note":"Đã đối soát với khách"}</w:t>
            </w:r>
          </w:p>
        </w:tc>
      </w:tr>
      <w:tr w:rsidR="0071471F" w:rsidRPr="00AB1630" w14:paraId="5F1595F2" w14:textId="77777777">
        <w:trPr>
          <w:jc w:val="center"/>
        </w:trPr>
        <w:tc>
          <w:tcPr>
            <w:tcW w:w="5112" w:type="dxa"/>
            <w:vAlign w:val="center"/>
          </w:tcPr>
          <w:p w14:paraId="52C242C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Response</w:t>
            </w:r>
          </w:p>
        </w:tc>
        <w:tc>
          <w:tcPr>
            <w:tcW w:w="5112" w:type="dxa"/>
            <w:vAlign w:val="center"/>
          </w:tcPr>
          <w:p w14:paraId="0188258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{"statement_id":7001,"status":"CONFIRMED","confirmed_at":"2026-05-31T17:00:00+07:00"}</w:t>
            </w:r>
          </w:p>
        </w:tc>
      </w:tr>
      <w:tr w:rsidR="0071471F" w:rsidRPr="00AB1630" w14:paraId="748FC578" w14:textId="77777777">
        <w:trPr>
          <w:jc w:val="center"/>
        </w:trPr>
        <w:tc>
          <w:tcPr>
            <w:tcW w:w="5112" w:type="dxa"/>
            <w:vAlign w:val="center"/>
          </w:tcPr>
          <w:p w14:paraId="5A264B3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Rule backend</w:t>
            </w:r>
          </w:p>
        </w:tc>
        <w:tc>
          <w:tcPr>
            <w:tcW w:w="5112" w:type="dxa"/>
            <w:vAlign w:val="center"/>
          </w:tcPr>
          <w:p w14:paraId="0A1F79C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Sau CONFIRMED không sửa giá trực tiếp; mọi sửa đổi tạo adjustment.</w:t>
            </w:r>
          </w:p>
        </w:tc>
      </w:tr>
    </w:tbl>
    <w:p w14:paraId="4A97884D" w14:textId="77777777" w:rsidR="0071471F" w:rsidRPr="00AB163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B1630">
        <w:rPr>
          <w:rFonts w:ascii="Times New Roman" w:hAnsi="Times New Roman" w:cs="Times New Roman"/>
          <w:sz w:val="28"/>
          <w:szCs w:val="28"/>
        </w:rPr>
        <w:t>POST /api/accounting/statements/{statement_id}/adjustments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76"/>
        <w:gridCol w:w="5864"/>
      </w:tblGrid>
      <w:tr w:rsidR="0071471F" w:rsidRPr="00AB1630" w14:paraId="75A9F94E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3254C79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Hạng mục</w:t>
            </w:r>
          </w:p>
        </w:tc>
        <w:tc>
          <w:tcPr>
            <w:tcW w:w="5112" w:type="dxa"/>
            <w:shd w:val="clear" w:color="auto" w:fill="E8EEF5"/>
            <w:vAlign w:val="center"/>
          </w:tcPr>
          <w:p w14:paraId="797AC37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Nội dung</w:t>
            </w:r>
          </w:p>
        </w:tc>
      </w:tr>
      <w:tr w:rsidR="0071471F" w:rsidRPr="00AB1630" w14:paraId="2AD40B92" w14:textId="77777777">
        <w:trPr>
          <w:jc w:val="center"/>
        </w:trPr>
        <w:tc>
          <w:tcPr>
            <w:tcW w:w="5112" w:type="dxa"/>
            <w:vAlign w:val="center"/>
          </w:tcPr>
          <w:p w14:paraId="14CE2B6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Mục đích</w:t>
            </w:r>
          </w:p>
        </w:tc>
        <w:tc>
          <w:tcPr>
            <w:tcW w:w="5112" w:type="dxa"/>
            <w:vAlign w:val="center"/>
          </w:tcPr>
          <w:p w14:paraId="446326CB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Tạo điều chỉnh sau khi bảng kê đã chốt.</w:t>
            </w:r>
          </w:p>
        </w:tc>
      </w:tr>
      <w:tr w:rsidR="0071471F" w:rsidRPr="00AB1630" w14:paraId="275B47D6" w14:textId="77777777">
        <w:trPr>
          <w:jc w:val="center"/>
        </w:trPr>
        <w:tc>
          <w:tcPr>
            <w:tcW w:w="5112" w:type="dxa"/>
            <w:vAlign w:val="center"/>
          </w:tcPr>
          <w:p w14:paraId="23CCA10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Client dùng</w:t>
            </w:r>
          </w:p>
        </w:tc>
        <w:tc>
          <w:tcPr>
            <w:tcW w:w="5112" w:type="dxa"/>
            <w:vAlign w:val="center"/>
          </w:tcPr>
          <w:p w14:paraId="7C496958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Kế toán/Admin</w:t>
            </w:r>
          </w:p>
        </w:tc>
      </w:tr>
      <w:tr w:rsidR="0071471F" w:rsidRPr="00AB1630" w14:paraId="5BFAEB42" w14:textId="77777777">
        <w:trPr>
          <w:jc w:val="center"/>
        </w:trPr>
        <w:tc>
          <w:tcPr>
            <w:tcW w:w="5112" w:type="dxa"/>
            <w:vAlign w:val="center"/>
          </w:tcPr>
          <w:p w14:paraId="73DFA1C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Request/Input</w:t>
            </w:r>
          </w:p>
        </w:tc>
        <w:tc>
          <w:tcPr>
            <w:tcW w:w="5112" w:type="dxa"/>
            <w:vAlign w:val="center"/>
          </w:tcPr>
          <w:p w14:paraId="654D27C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{"waybill_code":"SP1775450001","amount":-5000,"reason":"Điều chỉnh theo biên bản đối soát"}</w:t>
            </w:r>
          </w:p>
        </w:tc>
      </w:tr>
      <w:tr w:rsidR="0071471F" w:rsidRPr="00AB1630" w14:paraId="3CC6C0F5" w14:textId="77777777">
        <w:trPr>
          <w:jc w:val="center"/>
        </w:trPr>
        <w:tc>
          <w:tcPr>
            <w:tcW w:w="5112" w:type="dxa"/>
            <w:vAlign w:val="center"/>
          </w:tcPr>
          <w:p w14:paraId="44201C2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Response</w:t>
            </w:r>
          </w:p>
        </w:tc>
        <w:tc>
          <w:tcPr>
            <w:tcW w:w="5112" w:type="dxa"/>
            <w:vAlign w:val="center"/>
          </w:tcPr>
          <w:p w14:paraId="1EE470C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{"adjustment_id":900,"statement_id":7001,"new_grand_total":32800}</w:t>
            </w:r>
          </w:p>
        </w:tc>
      </w:tr>
      <w:tr w:rsidR="0071471F" w:rsidRPr="00AB1630" w14:paraId="1FB5C456" w14:textId="77777777">
        <w:trPr>
          <w:jc w:val="center"/>
        </w:trPr>
        <w:tc>
          <w:tcPr>
            <w:tcW w:w="5112" w:type="dxa"/>
            <w:vAlign w:val="center"/>
          </w:tcPr>
          <w:p w14:paraId="2FE541DC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Rule backend</w:t>
            </w:r>
          </w:p>
        </w:tc>
        <w:tc>
          <w:tcPr>
            <w:tcW w:w="5112" w:type="dxa"/>
            <w:vAlign w:val="center"/>
          </w:tcPr>
          <w:p w14:paraId="091C5A0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Ghi audit, không sửa pricing_snapshot gốc.</w:t>
            </w:r>
          </w:p>
        </w:tc>
      </w:tr>
    </w:tbl>
    <w:p w14:paraId="1B39E745" w14:textId="77777777" w:rsidR="0071471F" w:rsidRPr="00AB163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B1630">
        <w:rPr>
          <w:rFonts w:ascii="Times New Roman" w:hAnsi="Times New Roman" w:cs="Times New Roman"/>
          <w:sz w:val="28"/>
          <w:szCs w:val="28"/>
        </w:rPr>
        <w:t>GET /api/accounting/statements/{statement_id}/export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1471F" w:rsidRPr="00AB1630" w14:paraId="22E94E73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1769F53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Hạng mục</w:t>
            </w:r>
          </w:p>
        </w:tc>
        <w:tc>
          <w:tcPr>
            <w:tcW w:w="5112" w:type="dxa"/>
            <w:shd w:val="clear" w:color="auto" w:fill="E8EEF5"/>
            <w:vAlign w:val="center"/>
          </w:tcPr>
          <w:p w14:paraId="56F227A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Nội dung</w:t>
            </w:r>
          </w:p>
        </w:tc>
      </w:tr>
      <w:tr w:rsidR="0071471F" w:rsidRPr="00AB1630" w14:paraId="68A74F23" w14:textId="77777777">
        <w:trPr>
          <w:jc w:val="center"/>
        </w:trPr>
        <w:tc>
          <w:tcPr>
            <w:tcW w:w="5112" w:type="dxa"/>
            <w:vAlign w:val="center"/>
          </w:tcPr>
          <w:p w14:paraId="6B735E8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Mục đích</w:t>
            </w:r>
          </w:p>
        </w:tc>
        <w:tc>
          <w:tcPr>
            <w:tcW w:w="5112" w:type="dxa"/>
            <w:vAlign w:val="center"/>
          </w:tcPr>
          <w:p w14:paraId="43FD54B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Xuất bảng kê.</w:t>
            </w:r>
          </w:p>
        </w:tc>
      </w:tr>
      <w:tr w:rsidR="0071471F" w:rsidRPr="00AB1630" w14:paraId="630731ED" w14:textId="77777777">
        <w:trPr>
          <w:jc w:val="center"/>
        </w:trPr>
        <w:tc>
          <w:tcPr>
            <w:tcW w:w="5112" w:type="dxa"/>
            <w:vAlign w:val="center"/>
          </w:tcPr>
          <w:p w14:paraId="7593D21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Client dùng</w:t>
            </w:r>
          </w:p>
        </w:tc>
        <w:tc>
          <w:tcPr>
            <w:tcW w:w="5112" w:type="dxa"/>
            <w:vAlign w:val="center"/>
          </w:tcPr>
          <w:p w14:paraId="42EEED0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Kế toán/Admin</w:t>
            </w:r>
          </w:p>
        </w:tc>
      </w:tr>
      <w:tr w:rsidR="0071471F" w:rsidRPr="00AB1630" w14:paraId="473CBC87" w14:textId="77777777">
        <w:trPr>
          <w:jc w:val="center"/>
        </w:trPr>
        <w:tc>
          <w:tcPr>
            <w:tcW w:w="5112" w:type="dxa"/>
            <w:vAlign w:val="center"/>
          </w:tcPr>
          <w:p w14:paraId="261346E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lastRenderedPageBreak/>
              <w:t>Request/Input</w:t>
            </w:r>
          </w:p>
        </w:tc>
        <w:tc>
          <w:tcPr>
            <w:tcW w:w="5112" w:type="dxa"/>
            <w:vAlign w:val="center"/>
          </w:tcPr>
          <w:p w14:paraId="4C933A9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Query: format=xlsx|pdf|csv</w:t>
            </w:r>
          </w:p>
        </w:tc>
      </w:tr>
      <w:tr w:rsidR="0071471F" w:rsidRPr="00AB1630" w14:paraId="4CC2714C" w14:textId="77777777">
        <w:trPr>
          <w:jc w:val="center"/>
        </w:trPr>
        <w:tc>
          <w:tcPr>
            <w:tcW w:w="5112" w:type="dxa"/>
            <w:vAlign w:val="center"/>
          </w:tcPr>
          <w:p w14:paraId="00196DEC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Response</w:t>
            </w:r>
          </w:p>
        </w:tc>
        <w:tc>
          <w:tcPr>
            <w:tcW w:w="5112" w:type="dxa"/>
            <w:vAlign w:val="center"/>
          </w:tcPr>
          <w:p w14:paraId="6A9AB945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{"download_url":"/exports/BK-202605-CUS001.xlsx","format":"xlsx"}</w:t>
            </w:r>
          </w:p>
        </w:tc>
      </w:tr>
      <w:tr w:rsidR="0071471F" w:rsidRPr="00AB1630" w14:paraId="6F2D600D" w14:textId="77777777">
        <w:trPr>
          <w:jc w:val="center"/>
        </w:trPr>
        <w:tc>
          <w:tcPr>
            <w:tcW w:w="5112" w:type="dxa"/>
            <w:vAlign w:val="center"/>
          </w:tcPr>
          <w:p w14:paraId="5A8140E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Rule backend</w:t>
            </w:r>
          </w:p>
        </w:tc>
        <w:tc>
          <w:tcPr>
            <w:tcW w:w="5112" w:type="dxa"/>
            <w:vAlign w:val="center"/>
          </w:tcPr>
          <w:p w14:paraId="2BA4DFE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Chỉ cho export chính thức khi CONFIRMED; DRAFT/CALCULATED có watermark nếu cần.</w:t>
            </w:r>
          </w:p>
        </w:tc>
      </w:tr>
    </w:tbl>
    <w:p w14:paraId="3ACABE18" w14:textId="77777777" w:rsidR="0071471F" w:rsidRPr="00AB1630" w:rsidRDefault="00000000">
      <w:pPr>
        <w:pStyle w:val="Heading1"/>
        <w:rPr>
          <w:rFonts w:ascii="Times New Roman" w:hAnsi="Times New Roman" w:cs="Times New Roman"/>
          <w:sz w:val="40"/>
          <w:szCs w:val="36"/>
        </w:rPr>
      </w:pPr>
      <w:r w:rsidRPr="00AB1630">
        <w:rPr>
          <w:rFonts w:ascii="Times New Roman" w:hAnsi="Times New Roman" w:cs="Times New Roman"/>
          <w:sz w:val="40"/>
          <w:szCs w:val="36"/>
        </w:rPr>
        <w:t>13. Module 9 - Tracking, Notification, Realtime</w:t>
      </w:r>
    </w:p>
    <w:p w14:paraId="0EEB83CD" w14:textId="77777777" w:rsidR="0071471F" w:rsidRPr="00AB163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B1630">
        <w:rPr>
          <w:rFonts w:ascii="Times New Roman" w:hAnsi="Times New Roman" w:cs="Times New Roman"/>
          <w:sz w:val="28"/>
          <w:szCs w:val="28"/>
        </w:rPr>
        <w:t>WS /ws/realtime?token={jwt}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3"/>
        <w:gridCol w:w="1972"/>
        <w:gridCol w:w="4540"/>
        <w:gridCol w:w="2145"/>
      </w:tblGrid>
      <w:tr w:rsidR="0071471F" w:rsidRPr="00AB1630" w14:paraId="178A4CE3" w14:textId="77777777">
        <w:trPr>
          <w:jc w:val="center"/>
        </w:trPr>
        <w:tc>
          <w:tcPr>
            <w:tcW w:w="5112" w:type="dxa"/>
            <w:gridSpan w:val="2"/>
            <w:shd w:val="clear" w:color="auto" w:fill="E8EEF5"/>
            <w:vAlign w:val="center"/>
          </w:tcPr>
          <w:p w14:paraId="7C2C0438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Hạng mục</w:t>
            </w:r>
          </w:p>
        </w:tc>
        <w:tc>
          <w:tcPr>
            <w:tcW w:w="5112" w:type="dxa"/>
            <w:gridSpan w:val="2"/>
            <w:shd w:val="clear" w:color="auto" w:fill="E8EEF5"/>
            <w:vAlign w:val="center"/>
          </w:tcPr>
          <w:p w14:paraId="3FAAD3C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Nội dung</w:t>
            </w:r>
          </w:p>
        </w:tc>
      </w:tr>
      <w:tr w:rsidR="0071471F" w:rsidRPr="00AB1630" w14:paraId="2A85E595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2FB455A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Mục đích</w:t>
            </w:r>
          </w:p>
        </w:tc>
        <w:tc>
          <w:tcPr>
            <w:tcW w:w="5112" w:type="dxa"/>
            <w:gridSpan w:val="2"/>
            <w:vAlign w:val="center"/>
          </w:tcPr>
          <w:p w14:paraId="3447334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Realtime cho CSKH, khách, mobile.</w:t>
            </w:r>
          </w:p>
        </w:tc>
      </w:tr>
      <w:tr w:rsidR="0071471F" w:rsidRPr="00AB1630" w14:paraId="34F0AA1E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6DC55BF8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Client dùng</w:t>
            </w:r>
          </w:p>
        </w:tc>
        <w:tc>
          <w:tcPr>
            <w:tcW w:w="5112" w:type="dxa"/>
            <w:gridSpan w:val="2"/>
            <w:vAlign w:val="center"/>
          </w:tcPr>
          <w:p w14:paraId="476626F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All</w:t>
            </w:r>
          </w:p>
        </w:tc>
      </w:tr>
      <w:tr w:rsidR="0071471F" w:rsidRPr="00AB1630" w14:paraId="2A012CBF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0FBB0E1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Request/Input</w:t>
            </w:r>
          </w:p>
        </w:tc>
        <w:tc>
          <w:tcPr>
            <w:tcW w:w="5112" w:type="dxa"/>
            <w:gridSpan w:val="2"/>
            <w:vAlign w:val="center"/>
          </w:tcPr>
          <w:p w14:paraId="1617CC3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{"type":"subscribe","channels":["cskh.pickups.area.1001","customer.12","shipper.20","tracking.SP1775450001"]}</w:t>
            </w:r>
          </w:p>
        </w:tc>
      </w:tr>
      <w:tr w:rsidR="0071471F" w:rsidRPr="00AB1630" w14:paraId="332A56CA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0A1E770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Response</w:t>
            </w:r>
          </w:p>
        </w:tc>
        <w:tc>
          <w:tcPr>
            <w:tcW w:w="5112" w:type="dxa"/>
            <w:gridSpan w:val="2"/>
            <w:vAlign w:val="center"/>
          </w:tcPr>
          <w:p w14:paraId="4DC900A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{"type":"pickup.created","channel":"cskh.pickups.area.1001","payload":{"request_code":"PKR-20260527-1234","status":"PENDING","sla_color":"GREEN"}}</w:t>
            </w:r>
          </w:p>
        </w:tc>
      </w:tr>
      <w:tr w:rsidR="0071471F" w:rsidRPr="00AB1630" w14:paraId="4AA75987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7A505A9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Rule backend</w:t>
            </w:r>
          </w:p>
        </w:tc>
        <w:tc>
          <w:tcPr>
            <w:tcW w:w="5112" w:type="dxa"/>
            <w:gridSpan w:val="2"/>
            <w:vAlign w:val="center"/>
          </w:tcPr>
          <w:p w14:paraId="77B089E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JWT quyết định channel hợp lệ; realtime không thay thế DB.</w:t>
            </w:r>
          </w:p>
        </w:tc>
      </w:tr>
      <w:tr w:rsidR="0071471F" w:rsidRPr="00AB1630" w14:paraId="7F8DB323" w14:textId="77777777">
        <w:trPr>
          <w:jc w:val="center"/>
        </w:trPr>
        <w:tc>
          <w:tcPr>
            <w:tcW w:w="5112" w:type="dxa"/>
            <w:gridSpan w:val="2"/>
            <w:vAlign w:val="center"/>
          </w:tcPr>
          <w:p w14:paraId="11227E9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Lỗi chuẩn</w:t>
            </w:r>
          </w:p>
        </w:tc>
        <w:tc>
          <w:tcPr>
            <w:tcW w:w="5112" w:type="dxa"/>
            <w:gridSpan w:val="2"/>
            <w:vAlign w:val="center"/>
          </w:tcPr>
          <w:p w14:paraId="735E311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403 CHANNEL_FORBIDDEN</w:t>
            </w:r>
          </w:p>
        </w:tc>
      </w:tr>
      <w:tr w:rsidR="0071471F" w:rsidRPr="00AB1630" w14:paraId="688C7B0D" w14:textId="77777777">
        <w:trPr>
          <w:jc w:val="center"/>
        </w:trPr>
        <w:tc>
          <w:tcPr>
            <w:tcW w:w="2556" w:type="dxa"/>
            <w:shd w:val="clear" w:color="auto" w:fill="E8EEF5"/>
            <w:vAlign w:val="center"/>
          </w:tcPr>
          <w:p w14:paraId="7A1E550D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Event</w:t>
            </w:r>
          </w:p>
        </w:tc>
        <w:tc>
          <w:tcPr>
            <w:tcW w:w="2556" w:type="dxa"/>
            <w:shd w:val="clear" w:color="auto" w:fill="E8EEF5"/>
            <w:vAlign w:val="center"/>
          </w:tcPr>
          <w:p w14:paraId="78B1BFF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Gửi đến</w:t>
            </w:r>
          </w:p>
        </w:tc>
        <w:tc>
          <w:tcPr>
            <w:tcW w:w="2556" w:type="dxa"/>
            <w:shd w:val="clear" w:color="auto" w:fill="E8EEF5"/>
            <w:vAlign w:val="center"/>
          </w:tcPr>
          <w:p w14:paraId="561F5F3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Payload</w:t>
            </w:r>
          </w:p>
        </w:tc>
        <w:tc>
          <w:tcPr>
            <w:tcW w:w="2556" w:type="dxa"/>
            <w:shd w:val="clear" w:color="auto" w:fill="E8EEF5"/>
            <w:vAlign w:val="center"/>
          </w:tcPr>
          <w:p w14:paraId="0C95C3FD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Khi emit</w:t>
            </w:r>
          </w:p>
        </w:tc>
      </w:tr>
      <w:tr w:rsidR="0071471F" w:rsidRPr="00AB1630" w14:paraId="13407F1D" w14:textId="77777777">
        <w:trPr>
          <w:jc w:val="center"/>
        </w:trPr>
        <w:tc>
          <w:tcPr>
            <w:tcW w:w="2556" w:type="dxa"/>
            <w:vAlign w:val="center"/>
          </w:tcPr>
          <w:p w14:paraId="7059A02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pickup.created</w:t>
            </w:r>
          </w:p>
        </w:tc>
        <w:tc>
          <w:tcPr>
            <w:tcW w:w="2556" w:type="dxa"/>
            <w:vAlign w:val="center"/>
          </w:tcPr>
          <w:p w14:paraId="3960D5E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CSKH</w:t>
            </w:r>
          </w:p>
        </w:tc>
        <w:tc>
          <w:tcPr>
            <w:tcW w:w="2556" w:type="dxa"/>
            <w:vAlign w:val="center"/>
          </w:tcPr>
          <w:p w14:paraId="52F9BBBB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request_code,status,sla_color,pickup_area_id</w:t>
            </w:r>
          </w:p>
        </w:tc>
        <w:tc>
          <w:tcPr>
            <w:tcW w:w="2556" w:type="dxa"/>
            <w:vAlign w:val="center"/>
          </w:tcPr>
          <w:p w14:paraId="51A3C81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Khách tạo pickup</w:t>
            </w:r>
          </w:p>
        </w:tc>
      </w:tr>
      <w:tr w:rsidR="0071471F" w:rsidRPr="00AB1630" w14:paraId="27800B94" w14:textId="77777777">
        <w:trPr>
          <w:jc w:val="center"/>
        </w:trPr>
        <w:tc>
          <w:tcPr>
            <w:tcW w:w="2556" w:type="dxa"/>
            <w:vAlign w:val="center"/>
          </w:tcPr>
          <w:p w14:paraId="2C59441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pickup.claimed</w:t>
            </w:r>
          </w:p>
        </w:tc>
        <w:tc>
          <w:tcPr>
            <w:tcW w:w="2556" w:type="dxa"/>
            <w:vAlign w:val="center"/>
          </w:tcPr>
          <w:p w14:paraId="7795136B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CSKH</w:t>
            </w:r>
          </w:p>
        </w:tc>
        <w:tc>
          <w:tcPr>
            <w:tcW w:w="2556" w:type="dxa"/>
            <w:vAlign w:val="center"/>
          </w:tcPr>
          <w:p w14:paraId="2D16E88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request_code,claimed_by,lock_expires_at</w:t>
            </w:r>
          </w:p>
        </w:tc>
        <w:tc>
          <w:tcPr>
            <w:tcW w:w="2556" w:type="dxa"/>
            <w:vAlign w:val="center"/>
          </w:tcPr>
          <w:p w14:paraId="62E287C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CSKH claim</w:t>
            </w:r>
          </w:p>
        </w:tc>
      </w:tr>
      <w:tr w:rsidR="0071471F" w:rsidRPr="00AB1630" w14:paraId="0E620331" w14:textId="77777777">
        <w:trPr>
          <w:jc w:val="center"/>
        </w:trPr>
        <w:tc>
          <w:tcPr>
            <w:tcW w:w="2556" w:type="dxa"/>
            <w:vAlign w:val="center"/>
          </w:tcPr>
          <w:p w14:paraId="7648F345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pickup.sla_changed</w:t>
            </w:r>
          </w:p>
        </w:tc>
        <w:tc>
          <w:tcPr>
            <w:tcW w:w="2556" w:type="dxa"/>
            <w:vAlign w:val="center"/>
          </w:tcPr>
          <w:p w14:paraId="67A99B58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CSKH</w:t>
            </w:r>
          </w:p>
        </w:tc>
        <w:tc>
          <w:tcPr>
            <w:tcW w:w="2556" w:type="dxa"/>
            <w:vAlign w:val="center"/>
          </w:tcPr>
          <w:p w14:paraId="70B973C8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request_code,old_color,new_color</w:t>
            </w:r>
          </w:p>
        </w:tc>
        <w:tc>
          <w:tcPr>
            <w:tcW w:w="2556" w:type="dxa"/>
            <w:vAlign w:val="center"/>
          </w:tcPr>
          <w:p w14:paraId="159BA05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Scheduler đổi màu</w:t>
            </w:r>
          </w:p>
        </w:tc>
      </w:tr>
      <w:tr w:rsidR="0071471F" w:rsidRPr="00AB1630" w14:paraId="78E40983" w14:textId="77777777">
        <w:trPr>
          <w:jc w:val="center"/>
        </w:trPr>
        <w:tc>
          <w:tcPr>
            <w:tcW w:w="2556" w:type="dxa"/>
            <w:vAlign w:val="center"/>
          </w:tcPr>
          <w:p w14:paraId="6121386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pickup.assigned</w:t>
            </w:r>
          </w:p>
        </w:tc>
        <w:tc>
          <w:tcPr>
            <w:tcW w:w="2556" w:type="dxa"/>
            <w:vAlign w:val="center"/>
          </w:tcPr>
          <w:p w14:paraId="527CC95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CSKH,SHIPPER,CUSTOMER</w:t>
            </w:r>
          </w:p>
        </w:tc>
        <w:tc>
          <w:tcPr>
            <w:tcW w:w="2556" w:type="dxa"/>
            <w:vAlign w:val="center"/>
          </w:tcPr>
          <w:p w14:paraId="1843E75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request_code,shipper_id,shipper_name</w:t>
            </w:r>
          </w:p>
        </w:tc>
        <w:tc>
          <w:tcPr>
            <w:tcW w:w="2556" w:type="dxa"/>
            <w:vAlign w:val="center"/>
          </w:tcPr>
          <w:p w14:paraId="000FCAC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Assign bưu tá</w:t>
            </w:r>
          </w:p>
        </w:tc>
      </w:tr>
      <w:tr w:rsidR="0071471F" w:rsidRPr="00AB1630" w14:paraId="72C92EB1" w14:textId="77777777">
        <w:trPr>
          <w:jc w:val="center"/>
        </w:trPr>
        <w:tc>
          <w:tcPr>
            <w:tcW w:w="2556" w:type="dxa"/>
            <w:vAlign w:val="center"/>
          </w:tcPr>
          <w:p w14:paraId="5F4DEE2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pickup.milestone_updated</w:t>
            </w:r>
          </w:p>
        </w:tc>
        <w:tc>
          <w:tcPr>
            <w:tcW w:w="2556" w:type="dxa"/>
            <w:vAlign w:val="center"/>
          </w:tcPr>
          <w:p w14:paraId="4BB58C75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CSKH,CUSTOMER</w:t>
            </w:r>
          </w:p>
        </w:tc>
        <w:tc>
          <w:tcPr>
            <w:tcW w:w="2556" w:type="dxa"/>
            <w:vAlign w:val="center"/>
          </w:tcPr>
          <w:p w14:paraId="0EDA32E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tracking_number,status,message,time</w:t>
            </w:r>
          </w:p>
        </w:tc>
        <w:tc>
          <w:tcPr>
            <w:tcW w:w="2556" w:type="dxa"/>
            <w:vAlign w:val="center"/>
          </w:tcPr>
          <w:p w14:paraId="63DEBB6D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Có milestone</w:t>
            </w:r>
          </w:p>
        </w:tc>
      </w:tr>
      <w:tr w:rsidR="0071471F" w:rsidRPr="00AB1630" w14:paraId="56026997" w14:textId="77777777">
        <w:trPr>
          <w:jc w:val="center"/>
        </w:trPr>
        <w:tc>
          <w:tcPr>
            <w:tcW w:w="2556" w:type="dxa"/>
            <w:vAlign w:val="center"/>
          </w:tcPr>
          <w:p w14:paraId="2B11444C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pricing.required</w:t>
            </w:r>
          </w:p>
        </w:tc>
        <w:tc>
          <w:tcPr>
            <w:tcW w:w="2556" w:type="dxa"/>
            <w:vAlign w:val="center"/>
          </w:tcPr>
          <w:p w14:paraId="5075E52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CSKH,ADMIN/Kế toán</w:t>
            </w:r>
          </w:p>
        </w:tc>
        <w:tc>
          <w:tcPr>
            <w:tcW w:w="2556" w:type="dxa"/>
            <w:vAlign w:val="center"/>
          </w:tcPr>
          <w:p w14:paraId="55E52FA8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tracking_number,missing_context</w:t>
            </w:r>
          </w:p>
        </w:tc>
        <w:tc>
          <w:tcPr>
            <w:tcW w:w="2556" w:type="dxa"/>
            <w:vAlign w:val="center"/>
          </w:tcPr>
          <w:p w14:paraId="5462311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Thiếu giá</w:t>
            </w:r>
          </w:p>
        </w:tc>
      </w:tr>
      <w:tr w:rsidR="0071471F" w:rsidRPr="00AB1630" w14:paraId="4E686EE7" w14:textId="77777777">
        <w:trPr>
          <w:jc w:val="center"/>
        </w:trPr>
        <w:tc>
          <w:tcPr>
            <w:tcW w:w="2556" w:type="dxa"/>
            <w:vAlign w:val="center"/>
          </w:tcPr>
          <w:p w14:paraId="3599BA1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bill.issued</w:t>
            </w:r>
          </w:p>
        </w:tc>
        <w:tc>
          <w:tcPr>
            <w:tcW w:w="2556" w:type="dxa"/>
            <w:vAlign w:val="center"/>
          </w:tcPr>
          <w:p w14:paraId="658413D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CSKH,CUSTOMER</w:t>
            </w:r>
          </w:p>
        </w:tc>
        <w:tc>
          <w:tcPr>
            <w:tcW w:w="2556" w:type="dxa"/>
            <w:vAlign w:val="center"/>
          </w:tcPr>
          <w:p w14:paraId="16F8F32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tracking_number,bill_url,total_fee</w:t>
            </w:r>
          </w:p>
        </w:tc>
        <w:tc>
          <w:tcPr>
            <w:tcW w:w="2556" w:type="dxa"/>
            <w:vAlign w:val="center"/>
          </w:tcPr>
          <w:p w14:paraId="6794B17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Xuất bill</w:t>
            </w:r>
          </w:p>
        </w:tc>
      </w:tr>
      <w:tr w:rsidR="0071471F" w:rsidRPr="00AB1630" w14:paraId="235225F0" w14:textId="77777777">
        <w:trPr>
          <w:jc w:val="center"/>
        </w:trPr>
        <w:tc>
          <w:tcPr>
            <w:tcW w:w="2556" w:type="dxa"/>
            <w:vAlign w:val="center"/>
          </w:tcPr>
          <w:p w14:paraId="177383DD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statement.confirmed</w:t>
            </w:r>
          </w:p>
        </w:tc>
        <w:tc>
          <w:tcPr>
            <w:tcW w:w="2556" w:type="dxa"/>
            <w:vAlign w:val="center"/>
          </w:tcPr>
          <w:p w14:paraId="459676F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Kế toán/Admin</w:t>
            </w:r>
          </w:p>
        </w:tc>
        <w:tc>
          <w:tcPr>
            <w:tcW w:w="2556" w:type="dxa"/>
            <w:vAlign w:val="center"/>
          </w:tcPr>
          <w:p w14:paraId="385FF9F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statement_id,status,grand_total</w:t>
            </w:r>
          </w:p>
        </w:tc>
        <w:tc>
          <w:tcPr>
            <w:tcW w:w="2556" w:type="dxa"/>
            <w:vAlign w:val="center"/>
          </w:tcPr>
          <w:p w14:paraId="55045C3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Chốt bảng kê</w:t>
            </w:r>
          </w:p>
        </w:tc>
      </w:tr>
      <w:tr w:rsidR="0071471F" w:rsidRPr="00AB1630" w14:paraId="37C4BCA6" w14:textId="77777777">
        <w:trPr>
          <w:jc w:val="center"/>
        </w:trPr>
        <w:tc>
          <w:tcPr>
            <w:tcW w:w="2556" w:type="dxa"/>
            <w:vAlign w:val="center"/>
          </w:tcPr>
          <w:p w14:paraId="2186230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delivery.delivered</w:t>
            </w:r>
          </w:p>
        </w:tc>
        <w:tc>
          <w:tcPr>
            <w:tcW w:w="2556" w:type="dxa"/>
            <w:vAlign w:val="center"/>
          </w:tcPr>
          <w:p w14:paraId="31F9CDC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CSKH,CUSTOMER</w:t>
            </w:r>
          </w:p>
        </w:tc>
        <w:tc>
          <w:tcPr>
            <w:tcW w:w="2556" w:type="dxa"/>
            <w:vAlign w:val="center"/>
          </w:tcPr>
          <w:p w14:paraId="575750A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tracking_number,delivered_at,pod_url</w:t>
            </w:r>
          </w:p>
        </w:tc>
        <w:tc>
          <w:tcPr>
            <w:tcW w:w="2556" w:type="dxa"/>
            <w:vAlign w:val="center"/>
          </w:tcPr>
          <w:p w14:paraId="4BBD49CB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Giao thành công</w:t>
            </w:r>
          </w:p>
        </w:tc>
      </w:tr>
    </w:tbl>
    <w:p w14:paraId="11860639" w14:textId="77777777" w:rsidR="0071471F" w:rsidRPr="00AB163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B1630">
        <w:rPr>
          <w:rFonts w:ascii="Times New Roman" w:hAnsi="Times New Roman" w:cs="Times New Roman"/>
          <w:sz w:val="28"/>
          <w:szCs w:val="28"/>
        </w:rPr>
        <w:t>GET /api/tracking/{tracking_number}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1"/>
        <w:gridCol w:w="8009"/>
      </w:tblGrid>
      <w:tr w:rsidR="0071471F" w:rsidRPr="00AB1630" w14:paraId="32639287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5DA96AFC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Hạng mục</w:t>
            </w:r>
          </w:p>
        </w:tc>
        <w:tc>
          <w:tcPr>
            <w:tcW w:w="5112" w:type="dxa"/>
            <w:shd w:val="clear" w:color="auto" w:fill="E8EEF5"/>
            <w:vAlign w:val="center"/>
          </w:tcPr>
          <w:p w14:paraId="477A1AD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Nội dung</w:t>
            </w:r>
          </w:p>
        </w:tc>
      </w:tr>
      <w:tr w:rsidR="0071471F" w:rsidRPr="00AB1630" w14:paraId="6F357203" w14:textId="77777777">
        <w:trPr>
          <w:jc w:val="center"/>
        </w:trPr>
        <w:tc>
          <w:tcPr>
            <w:tcW w:w="5112" w:type="dxa"/>
            <w:vAlign w:val="center"/>
          </w:tcPr>
          <w:p w14:paraId="30F90D4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Mục đích</w:t>
            </w:r>
          </w:p>
        </w:tc>
        <w:tc>
          <w:tcPr>
            <w:tcW w:w="5112" w:type="dxa"/>
            <w:vAlign w:val="center"/>
          </w:tcPr>
          <w:p w14:paraId="5D7F142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Trả timeline trạng thái.</w:t>
            </w:r>
          </w:p>
        </w:tc>
      </w:tr>
      <w:tr w:rsidR="0071471F" w:rsidRPr="00AB1630" w14:paraId="106AF92B" w14:textId="77777777">
        <w:trPr>
          <w:jc w:val="center"/>
        </w:trPr>
        <w:tc>
          <w:tcPr>
            <w:tcW w:w="5112" w:type="dxa"/>
            <w:vAlign w:val="center"/>
          </w:tcPr>
          <w:p w14:paraId="7063C65D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Client dùng</w:t>
            </w:r>
          </w:p>
        </w:tc>
        <w:tc>
          <w:tcPr>
            <w:tcW w:w="5112" w:type="dxa"/>
            <w:vAlign w:val="center"/>
          </w:tcPr>
          <w:p w14:paraId="3EBDBF9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Customer/CSKH/Mobile</w:t>
            </w:r>
          </w:p>
        </w:tc>
      </w:tr>
      <w:tr w:rsidR="0071471F" w:rsidRPr="00AB1630" w14:paraId="33FE15B7" w14:textId="77777777">
        <w:trPr>
          <w:jc w:val="center"/>
        </w:trPr>
        <w:tc>
          <w:tcPr>
            <w:tcW w:w="5112" w:type="dxa"/>
            <w:vAlign w:val="center"/>
          </w:tcPr>
          <w:p w14:paraId="72E591C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Request/Input</w:t>
            </w:r>
          </w:p>
        </w:tc>
        <w:tc>
          <w:tcPr>
            <w:tcW w:w="5112" w:type="dxa"/>
            <w:vAlign w:val="center"/>
          </w:tcPr>
          <w:p w14:paraId="6C16711B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Không có body</w:t>
            </w:r>
          </w:p>
        </w:tc>
      </w:tr>
      <w:tr w:rsidR="0071471F" w:rsidRPr="00AB1630" w14:paraId="7C4FB1A0" w14:textId="77777777">
        <w:trPr>
          <w:jc w:val="center"/>
        </w:trPr>
        <w:tc>
          <w:tcPr>
            <w:tcW w:w="5112" w:type="dxa"/>
            <w:vAlign w:val="center"/>
          </w:tcPr>
          <w:p w14:paraId="3593DF8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Response</w:t>
            </w:r>
          </w:p>
        </w:tc>
        <w:tc>
          <w:tcPr>
            <w:tcW w:w="5112" w:type="dxa"/>
            <w:vAlign w:val="center"/>
          </w:tcPr>
          <w:p w14:paraId="04F313E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{"tracking_number":"SP1775450001","current_status":"BILL_ISSUED","current_message":"Đã xuất bill đúng giá","timeline":[]}</w:t>
            </w:r>
          </w:p>
        </w:tc>
      </w:tr>
      <w:tr w:rsidR="0071471F" w:rsidRPr="00AB1630" w14:paraId="375A25A6" w14:textId="77777777">
        <w:trPr>
          <w:jc w:val="center"/>
        </w:trPr>
        <w:tc>
          <w:tcPr>
            <w:tcW w:w="5112" w:type="dxa"/>
            <w:vAlign w:val="center"/>
          </w:tcPr>
          <w:p w14:paraId="185E3B1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Rule backend</w:t>
            </w:r>
          </w:p>
        </w:tc>
        <w:tc>
          <w:tcPr>
            <w:tcW w:w="5112" w:type="dxa"/>
            <w:vAlign w:val="center"/>
          </w:tcPr>
          <w:p w14:paraId="720EA84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Ẩn dữ liệu nội bộ theo role.</w:t>
            </w:r>
          </w:p>
        </w:tc>
      </w:tr>
    </w:tbl>
    <w:p w14:paraId="18632F58" w14:textId="77777777" w:rsidR="0071471F" w:rsidRPr="00AB1630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AB1630">
        <w:rPr>
          <w:rFonts w:ascii="Times New Roman" w:hAnsi="Times New Roman" w:cs="Times New Roman"/>
          <w:sz w:val="28"/>
          <w:szCs w:val="28"/>
        </w:rPr>
        <w:t>GET /api/notifications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3"/>
        <w:gridCol w:w="5687"/>
      </w:tblGrid>
      <w:tr w:rsidR="0071471F" w:rsidRPr="00AB1630" w14:paraId="4E0286AD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301BF4D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Hạng mục</w:t>
            </w:r>
          </w:p>
        </w:tc>
        <w:tc>
          <w:tcPr>
            <w:tcW w:w="5112" w:type="dxa"/>
            <w:shd w:val="clear" w:color="auto" w:fill="E8EEF5"/>
            <w:vAlign w:val="center"/>
          </w:tcPr>
          <w:p w14:paraId="3B8DE7CD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Nội dung</w:t>
            </w:r>
          </w:p>
        </w:tc>
      </w:tr>
      <w:tr w:rsidR="0071471F" w:rsidRPr="00AB1630" w14:paraId="73535781" w14:textId="77777777">
        <w:trPr>
          <w:jc w:val="center"/>
        </w:trPr>
        <w:tc>
          <w:tcPr>
            <w:tcW w:w="5112" w:type="dxa"/>
            <w:vAlign w:val="center"/>
          </w:tcPr>
          <w:p w14:paraId="51F5879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Mục đích</w:t>
            </w:r>
          </w:p>
        </w:tc>
        <w:tc>
          <w:tcPr>
            <w:tcW w:w="5112" w:type="dxa"/>
            <w:vAlign w:val="center"/>
          </w:tcPr>
          <w:p w14:paraId="535EB505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Lấy thông báo.</w:t>
            </w:r>
          </w:p>
        </w:tc>
      </w:tr>
      <w:tr w:rsidR="0071471F" w:rsidRPr="00AB1630" w14:paraId="4394185E" w14:textId="77777777">
        <w:trPr>
          <w:jc w:val="center"/>
        </w:trPr>
        <w:tc>
          <w:tcPr>
            <w:tcW w:w="5112" w:type="dxa"/>
            <w:vAlign w:val="center"/>
          </w:tcPr>
          <w:p w14:paraId="5F50F62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Client dùng</w:t>
            </w:r>
          </w:p>
        </w:tc>
        <w:tc>
          <w:tcPr>
            <w:tcW w:w="5112" w:type="dxa"/>
            <w:vAlign w:val="center"/>
          </w:tcPr>
          <w:p w14:paraId="3FFF635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All authenticated</w:t>
            </w:r>
          </w:p>
        </w:tc>
      </w:tr>
      <w:tr w:rsidR="0071471F" w:rsidRPr="00AB1630" w14:paraId="707FDC29" w14:textId="77777777">
        <w:trPr>
          <w:jc w:val="center"/>
        </w:trPr>
        <w:tc>
          <w:tcPr>
            <w:tcW w:w="5112" w:type="dxa"/>
            <w:vAlign w:val="center"/>
          </w:tcPr>
          <w:p w14:paraId="2377945C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Request/Input</w:t>
            </w:r>
          </w:p>
        </w:tc>
        <w:tc>
          <w:tcPr>
            <w:tcW w:w="5112" w:type="dxa"/>
            <w:vAlign w:val="center"/>
          </w:tcPr>
          <w:p w14:paraId="3D83487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Query: unread_only=true&amp;page=1&amp;size=20</w:t>
            </w:r>
          </w:p>
        </w:tc>
      </w:tr>
      <w:tr w:rsidR="0071471F" w:rsidRPr="00AB1630" w14:paraId="64D38C8E" w14:textId="77777777">
        <w:trPr>
          <w:jc w:val="center"/>
        </w:trPr>
        <w:tc>
          <w:tcPr>
            <w:tcW w:w="5112" w:type="dxa"/>
            <w:vAlign w:val="center"/>
          </w:tcPr>
          <w:p w14:paraId="742E166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Response</w:t>
            </w:r>
          </w:p>
        </w:tc>
        <w:tc>
          <w:tcPr>
            <w:tcW w:w="5112" w:type="dxa"/>
            <w:vAlign w:val="center"/>
          </w:tcPr>
          <w:p w14:paraId="271ED4B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{"items":[{"notification_id":1,"type":"pickup.assigned","title":"Bưu tá đã được phân công","body":"Tran Van B sẽ đến lấy hàng","read_at":null}],"total":1}</w:t>
            </w:r>
          </w:p>
        </w:tc>
      </w:tr>
      <w:tr w:rsidR="0071471F" w:rsidRPr="00AB1630" w14:paraId="5D78B272" w14:textId="77777777">
        <w:trPr>
          <w:jc w:val="center"/>
        </w:trPr>
        <w:tc>
          <w:tcPr>
            <w:tcW w:w="5112" w:type="dxa"/>
            <w:vAlign w:val="center"/>
          </w:tcPr>
          <w:p w14:paraId="22C40B2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lastRenderedPageBreak/>
              <w:t>Rule backend</w:t>
            </w:r>
          </w:p>
        </w:tc>
        <w:tc>
          <w:tcPr>
            <w:tcW w:w="5112" w:type="dxa"/>
            <w:vAlign w:val="center"/>
          </w:tcPr>
          <w:p w14:paraId="55EC189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Notification lưu DB để xem lại.</w:t>
            </w:r>
          </w:p>
        </w:tc>
      </w:tr>
    </w:tbl>
    <w:p w14:paraId="7A62ABD5" w14:textId="77777777" w:rsidR="0071471F" w:rsidRPr="00AB1630" w:rsidRDefault="00000000">
      <w:pPr>
        <w:pStyle w:val="Heading1"/>
        <w:rPr>
          <w:rFonts w:ascii="Times New Roman" w:hAnsi="Times New Roman" w:cs="Times New Roman"/>
          <w:sz w:val="40"/>
          <w:szCs w:val="36"/>
        </w:rPr>
      </w:pPr>
      <w:r w:rsidRPr="00AB1630">
        <w:rPr>
          <w:rFonts w:ascii="Times New Roman" w:hAnsi="Times New Roman" w:cs="Times New Roman"/>
          <w:sz w:val="40"/>
          <w:szCs w:val="36"/>
        </w:rPr>
        <w:t>14. Database bổ sung cho Rating Engine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71471F" w:rsidRPr="00AB1630" w14:paraId="5F7A0B0E" w14:textId="77777777">
        <w:trPr>
          <w:jc w:val="center"/>
        </w:trPr>
        <w:tc>
          <w:tcPr>
            <w:tcW w:w="3408" w:type="dxa"/>
            <w:shd w:val="clear" w:color="auto" w:fill="E8EEF5"/>
            <w:vAlign w:val="center"/>
          </w:tcPr>
          <w:p w14:paraId="3667043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Bảng</w:t>
            </w:r>
          </w:p>
        </w:tc>
        <w:tc>
          <w:tcPr>
            <w:tcW w:w="3408" w:type="dxa"/>
            <w:shd w:val="clear" w:color="auto" w:fill="E8EEF5"/>
            <w:vAlign w:val="center"/>
          </w:tcPr>
          <w:p w14:paraId="291972F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Mục đích</w:t>
            </w:r>
          </w:p>
        </w:tc>
        <w:tc>
          <w:tcPr>
            <w:tcW w:w="3408" w:type="dxa"/>
            <w:shd w:val="clear" w:color="auto" w:fill="E8EEF5"/>
            <w:vAlign w:val="center"/>
          </w:tcPr>
          <w:p w14:paraId="505B73E5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Field chính</w:t>
            </w:r>
          </w:p>
        </w:tc>
      </w:tr>
      <w:tr w:rsidR="0071471F" w:rsidRPr="00AB1630" w14:paraId="4E1D1C9F" w14:textId="77777777">
        <w:trPr>
          <w:jc w:val="center"/>
        </w:trPr>
        <w:tc>
          <w:tcPr>
            <w:tcW w:w="3408" w:type="dxa"/>
            <w:vAlign w:val="center"/>
          </w:tcPr>
          <w:p w14:paraId="6807036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customer_price_lists hoặc customer_price_mapping</w:t>
            </w:r>
          </w:p>
        </w:tc>
        <w:tc>
          <w:tcPr>
            <w:tcW w:w="3408" w:type="dxa"/>
            <w:vAlign w:val="center"/>
          </w:tcPr>
          <w:p w14:paraId="7019A4A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Gắn khách với bảng giá/policy</w:t>
            </w:r>
          </w:p>
        </w:tc>
        <w:tc>
          <w:tcPr>
            <w:tcW w:w="3408" w:type="dxa"/>
            <w:vAlign w:val="center"/>
          </w:tcPr>
          <w:p w14:paraId="22CDD97C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customer_id, policy_id, valid_from, valid_to, is_active</w:t>
            </w:r>
          </w:p>
        </w:tc>
      </w:tr>
      <w:tr w:rsidR="0071471F" w:rsidRPr="00AB1630" w14:paraId="51303AAB" w14:textId="77777777">
        <w:trPr>
          <w:jc w:val="center"/>
        </w:trPr>
        <w:tc>
          <w:tcPr>
            <w:tcW w:w="3408" w:type="dxa"/>
            <w:vAlign w:val="center"/>
          </w:tcPr>
          <w:p w14:paraId="4DDFF0E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pricing_policies</w:t>
            </w:r>
          </w:p>
        </w:tc>
        <w:tc>
          <w:tcPr>
            <w:tcW w:w="3408" w:type="dxa"/>
            <w:vAlign w:val="center"/>
          </w:tcPr>
          <w:p w14:paraId="2329B26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Bảng giá/policy</w:t>
            </w:r>
          </w:p>
        </w:tc>
        <w:tc>
          <w:tcPr>
            <w:tcW w:w="3408" w:type="dxa"/>
            <w:vAlign w:val="center"/>
          </w:tcPr>
          <w:p w14:paraId="11ADBCC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policy_id, policy_code, policy_name, is_approved, is_active</w:t>
            </w:r>
          </w:p>
        </w:tc>
      </w:tr>
      <w:tr w:rsidR="0071471F" w:rsidRPr="00AB1630" w14:paraId="787EA01F" w14:textId="77777777">
        <w:trPr>
          <w:jc w:val="center"/>
        </w:trPr>
        <w:tc>
          <w:tcPr>
            <w:tcW w:w="3408" w:type="dxa"/>
            <w:vAlign w:val="center"/>
          </w:tcPr>
          <w:p w14:paraId="42478F2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pricing_rules/price_matrix</w:t>
            </w:r>
          </w:p>
        </w:tc>
        <w:tc>
          <w:tcPr>
            <w:tcW w:w="3408" w:type="dxa"/>
            <w:vAlign w:val="center"/>
          </w:tcPr>
          <w:p w14:paraId="4E4CC87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Ma trận giá</w:t>
            </w:r>
          </w:p>
        </w:tc>
        <w:tc>
          <w:tcPr>
            <w:tcW w:w="3408" w:type="dxa"/>
            <w:vAlign w:val="center"/>
          </w:tcPr>
          <w:p w14:paraId="72B3D85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policy_id, origin_zone/province, dest_zone/province, service_type, min_weight, max_weight, price</w:t>
            </w:r>
          </w:p>
        </w:tc>
      </w:tr>
      <w:tr w:rsidR="0071471F" w:rsidRPr="00AB1630" w14:paraId="4C34585F" w14:textId="77777777">
        <w:trPr>
          <w:jc w:val="center"/>
        </w:trPr>
        <w:tc>
          <w:tcPr>
            <w:tcW w:w="3408" w:type="dxa"/>
            <w:vAlign w:val="center"/>
          </w:tcPr>
          <w:p w14:paraId="2CD1B97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province_zones</w:t>
            </w:r>
          </w:p>
        </w:tc>
        <w:tc>
          <w:tcPr>
            <w:tcW w:w="3408" w:type="dxa"/>
            <w:vAlign w:val="center"/>
          </w:tcPr>
          <w:p w14:paraId="04C54CAC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Mapping tỉnh đi/tỉnh đến ra zone</w:t>
            </w:r>
          </w:p>
        </w:tc>
        <w:tc>
          <w:tcPr>
            <w:tcW w:w="3408" w:type="dxa"/>
            <w:vAlign w:val="center"/>
          </w:tcPr>
          <w:p w14:paraId="201B23AD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origin_province_id, destination_province_id, zone_name</w:t>
            </w:r>
          </w:p>
        </w:tc>
      </w:tr>
      <w:tr w:rsidR="0071471F" w:rsidRPr="00AB1630" w14:paraId="1EDDC5A1" w14:textId="77777777">
        <w:trPr>
          <w:jc w:val="center"/>
        </w:trPr>
        <w:tc>
          <w:tcPr>
            <w:tcW w:w="3408" w:type="dxa"/>
            <w:vAlign w:val="center"/>
          </w:tcPr>
          <w:p w14:paraId="0F2F1B0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surcharge_rules/service_configs</w:t>
            </w:r>
          </w:p>
        </w:tc>
        <w:tc>
          <w:tcPr>
            <w:tcW w:w="3408" w:type="dxa"/>
            <w:vAlign w:val="center"/>
          </w:tcPr>
          <w:p w14:paraId="1D2C2E8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DV cộng thêm</w:t>
            </w:r>
          </w:p>
        </w:tc>
        <w:tc>
          <w:tcPr>
            <w:tcW w:w="3408" w:type="dxa"/>
            <w:vAlign w:val="center"/>
          </w:tcPr>
          <w:p w14:paraId="43012B0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service_code, fee_type, fee_value, min_fee, max_fee, taxable</w:t>
            </w:r>
          </w:p>
        </w:tc>
      </w:tr>
      <w:tr w:rsidR="0071471F" w:rsidRPr="00AB1630" w14:paraId="429348CB" w14:textId="77777777">
        <w:trPr>
          <w:jc w:val="center"/>
        </w:trPr>
        <w:tc>
          <w:tcPr>
            <w:tcW w:w="3408" w:type="dxa"/>
            <w:vAlign w:val="center"/>
          </w:tcPr>
          <w:p w14:paraId="3CF3698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remote_areas</w:t>
            </w:r>
          </w:p>
        </w:tc>
        <w:tc>
          <w:tcPr>
            <w:tcW w:w="3408" w:type="dxa"/>
            <w:vAlign w:val="center"/>
          </w:tcPr>
          <w:p w14:paraId="6124818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Phụ phí vùng sâu xa</w:t>
            </w:r>
          </w:p>
        </w:tc>
        <w:tc>
          <w:tcPr>
            <w:tcW w:w="3408" w:type="dxa"/>
            <w:vAlign w:val="center"/>
          </w:tcPr>
          <w:p w14:paraId="5089692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province_id, district_id, ward_id, fee</w:t>
            </w:r>
          </w:p>
        </w:tc>
      </w:tr>
      <w:tr w:rsidR="0071471F" w:rsidRPr="00AB1630" w14:paraId="634BE2FA" w14:textId="77777777">
        <w:trPr>
          <w:jc w:val="center"/>
        </w:trPr>
        <w:tc>
          <w:tcPr>
            <w:tcW w:w="3408" w:type="dxa"/>
            <w:vAlign w:val="center"/>
          </w:tcPr>
          <w:p w14:paraId="275C6EDC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pricing_snapshots</w:t>
            </w:r>
          </w:p>
        </w:tc>
        <w:tc>
          <w:tcPr>
            <w:tcW w:w="3408" w:type="dxa"/>
            <w:vAlign w:val="center"/>
          </w:tcPr>
          <w:p w14:paraId="2015C2F8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Khóa giá tại thời điểm áp</w:t>
            </w:r>
          </w:p>
        </w:tc>
        <w:tc>
          <w:tcPr>
            <w:tcW w:w="3408" w:type="dxa"/>
            <w:vAlign w:val="center"/>
          </w:tcPr>
          <w:p w14:paraId="7DE55DC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tracking_number, policy_id, rule_id, charge_weight, fees, vat_rate, total</w:t>
            </w:r>
          </w:p>
        </w:tc>
      </w:tr>
      <w:tr w:rsidR="0071471F" w:rsidRPr="00AB1630" w14:paraId="6AAD409B" w14:textId="77777777">
        <w:trPr>
          <w:jc w:val="center"/>
        </w:trPr>
        <w:tc>
          <w:tcPr>
            <w:tcW w:w="3408" w:type="dxa"/>
            <w:vAlign w:val="center"/>
          </w:tcPr>
          <w:p w14:paraId="714F6D8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rating_logs</w:t>
            </w:r>
          </w:p>
        </w:tc>
        <w:tc>
          <w:tcPr>
            <w:tcW w:w="3408" w:type="dxa"/>
            <w:vAlign w:val="center"/>
          </w:tcPr>
          <w:p w14:paraId="0F28E228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Lịch sử tính giá</w:t>
            </w:r>
          </w:p>
        </w:tc>
        <w:tc>
          <w:tcPr>
            <w:tcW w:w="3408" w:type="dxa"/>
            <w:vAlign w:val="center"/>
          </w:tcPr>
          <w:p w14:paraId="2E78C86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tracking_number, input_json, output_json, user_id/system, created_at</w:t>
            </w:r>
          </w:p>
        </w:tc>
      </w:tr>
      <w:tr w:rsidR="0071471F" w:rsidRPr="00AB1630" w14:paraId="3131BF59" w14:textId="77777777">
        <w:trPr>
          <w:jc w:val="center"/>
        </w:trPr>
        <w:tc>
          <w:tcPr>
            <w:tcW w:w="3408" w:type="dxa"/>
            <w:vAlign w:val="center"/>
          </w:tcPr>
          <w:p w14:paraId="139459B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statement_debt/statement_cod</w:t>
            </w:r>
          </w:p>
        </w:tc>
        <w:tc>
          <w:tcPr>
            <w:tcW w:w="3408" w:type="dxa"/>
            <w:vAlign w:val="center"/>
          </w:tcPr>
          <w:p w14:paraId="3D41BDE8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Bảng kê</w:t>
            </w:r>
          </w:p>
        </w:tc>
        <w:tc>
          <w:tcPr>
            <w:tcW w:w="3408" w:type="dxa"/>
            <w:vAlign w:val="center"/>
          </w:tcPr>
          <w:p w14:paraId="1E1F489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statement_id, customer_id, status, totals</w:t>
            </w:r>
          </w:p>
        </w:tc>
      </w:tr>
      <w:tr w:rsidR="0071471F" w:rsidRPr="00AB1630" w14:paraId="169ACAD6" w14:textId="77777777">
        <w:trPr>
          <w:jc w:val="center"/>
        </w:trPr>
        <w:tc>
          <w:tcPr>
            <w:tcW w:w="3408" w:type="dxa"/>
            <w:vAlign w:val="center"/>
          </w:tcPr>
          <w:p w14:paraId="5C868D0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statement_adjustments</w:t>
            </w:r>
          </w:p>
        </w:tc>
        <w:tc>
          <w:tcPr>
            <w:tcW w:w="3408" w:type="dxa"/>
            <w:vAlign w:val="center"/>
          </w:tcPr>
          <w:p w14:paraId="30DD1B4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Điều chỉnh sau chốt</w:t>
            </w:r>
          </w:p>
        </w:tc>
        <w:tc>
          <w:tcPr>
            <w:tcW w:w="3408" w:type="dxa"/>
            <w:vAlign w:val="center"/>
          </w:tcPr>
          <w:p w14:paraId="2D6BAB6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statement_id, waybill_id, amount, reason, created_by</w:t>
            </w:r>
          </w:p>
        </w:tc>
      </w:tr>
    </w:tbl>
    <w:p w14:paraId="4B642D5D" w14:textId="77777777" w:rsidR="0071471F" w:rsidRPr="00AB1630" w:rsidRDefault="00000000">
      <w:pPr>
        <w:pStyle w:val="Heading1"/>
        <w:rPr>
          <w:rFonts w:ascii="Times New Roman" w:hAnsi="Times New Roman" w:cs="Times New Roman"/>
          <w:sz w:val="40"/>
          <w:szCs w:val="36"/>
        </w:rPr>
      </w:pPr>
      <w:r w:rsidRPr="00AB1630">
        <w:rPr>
          <w:rFonts w:ascii="Times New Roman" w:hAnsi="Times New Roman" w:cs="Times New Roman"/>
          <w:sz w:val="40"/>
          <w:szCs w:val="36"/>
        </w:rPr>
        <w:t>15. Error code chuẩn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95"/>
        <w:gridCol w:w="1989"/>
        <w:gridCol w:w="2414"/>
        <w:gridCol w:w="2242"/>
      </w:tblGrid>
      <w:tr w:rsidR="0071471F" w:rsidRPr="00AB1630" w14:paraId="46B2D22D" w14:textId="77777777">
        <w:trPr>
          <w:jc w:val="center"/>
        </w:trPr>
        <w:tc>
          <w:tcPr>
            <w:tcW w:w="2556" w:type="dxa"/>
            <w:shd w:val="clear" w:color="auto" w:fill="E8EEF5"/>
            <w:vAlign w:val="center"/>
          </w:tcPr>
          <w:p w14:paraId="5D2D166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error_code</w:t>
            </w:r>
          </w:p>
        </w:tc>
        <w:tc>
          <w:tcPr>
            <w:tcW w:w="2556" w:type="dxa"/>
            <w:shd w:val="clear" w:color="auto" w:fill="E8EEF5"/>
            <w:vAlign w:val="center"/>
          </w:tcPr>
          <w:p w14:paraId="25C19AE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HTTP</w:t>
            </w:r>
          </w:p>
        </w:tc>
        <w:tc>
          <w:tcPr>
            <w:tcW w:w="2556" w:type="dxa"/>
            <w:shd w:val="clear" w:color="auto" w:fill="E8EEF5"/>
            <w:vAlign w:val="center"/>
          </w:tcPr>
          <w:p w14:paraId="0F5F705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Khi nào</w:t>
            </w:r>
          </w:p>
        </w:tc>
        <w:tc>
          <w:tcPr>
            <w:tcW w:w="2556" w:type="dxa"/>
            <w:shd w:val="clear" w:color="auto" w:fill="E8EEF5"/>
            <w:vAlign w:val="center"/>
          </w:tcPr>
          <w:p w14:paraId="5B64D7AC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Client xử lý</w:t>
            </w:r>
          </w:p>
        </w:tc>
      </w:tr>
      <w:tr w:rsidR="0071471F" w:rsidRPr="00AB1630" w14:paraId="39A40B4F" w14:textId="77777777">
        <w:trPr>
          <w:jc w:val="center"/>
        </w:trPr>
        <w:tc>
          <w:tcPr>
            <w:tcW w:w="2556" w:type="dxa"/>
            <w:vAlign w:val="center"/>
          </w:tcPr>
          <w:p w14:paraId="5535E96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PICKUP_ALREADY_CLAIMED</w:t>
            </w:r>
          </w:p>
        </w:tc>
        <w:tc>
          <w:tcPr>
            <w:tcW w:w="2556" w:type="dxa"/>
            <w:vAlign w:val="center"/>
          </w:tcPr>
          <w:p w14:paraId="104710B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409</w:t>
            </w:r>
          </w:p>
        </w:tc>
        <w:tc>
          <w:tcPr>
            <w:tcW w:w="2556" w:type="dxa"/>
            <w:vAlign w:val="center"/>
          </w:tcPr>
          <w:p w14:paraId="11584A1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CSKH khác đang lock</w:t>
            </w:r>
          </w:p>
        </w:tc>
        <w:tc>
          <w:tcPr>
            <w:tcW w:w="2556" w:type="dxa"/>
            <w:vAlign w:val="center"/>
          </w:tcPr>
          <w:p w14:paraId="031E3A0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Readonly</w:t>
            </w:r>
          </w:p>
        </w:tc>
      </w:tr>
      <w:tr w:rsidR="0071471F" w:rsidRPr="00AB1630" w14:paraId="3ABB2201" w14:textId="77777777">
        <w:trPr>
          <w:jc w:val="center"/>
        </w:trPr>
        <w:tc>
          <w:tcPr>
            <w:tcW w:w="2556" w:type="dxa"/>
            <w:vAlign w:val="center"/>
          </w:tcPr>
          <w:p w14:paraId="6552B27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CUSTOMER_LOCATION_REQUIRED</w:t>
            </w:r>
          </w:p>
        </w:tc>
        <w:tc>
          <w:tcPr>
            <w:tcW w:w="2556" w:type="dxa"/>
            <w:vAlign w:val="center"/>
          </w:tcPr>
          <w:p w14:paraId="309544C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400</w:t>
            </w:r>
          </w:p>
        </w:tc>
        <w:tc>
          <w:tcPr>
            <w:tcW w:w="2556" w:type="dxa"/>
            <w:vAlign w:val="center"/>
          </w:tcPr>
          <w:p w14:paraId="697BDC4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Thiếu GPS để tìm bưu tá</w:t>
            </w:r>
          </w:p>
        </w:tc>
        <w:tc>
          <w:tcPr>
            <w:tcW w:w="2556" w:type="dxa"/>
            <w:vAlign w:val="center"/>
          </w:tcPr>
          <w:p w14:paraId="4FBDADA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Yêu cầu khách cập nhật vị trí</w:t>
            </w:r>
          </w:p>
        </w:tc>
      </w:tr>
      <w:tr w:rsidR="0071471F" w:rsidRPr="00AB1630" w14:paraId="5A0F7546" w14:textId="77777777">
        <w:trPr>
          <w:jc w:val="center"/>
        </w:trPr>
        <w:tc>
          <w:tcPr>
            <w:tcW w:w="2556" w:type="dxa"/>
            <w:vAlign w:val="center"/>
          </w:tcPr>
          <w:p w14:paraId="38144765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NO_AVAILABLE_SHIPPER</w:t>
            </w:r>
          </w:p>
        </w:tc>
        <w:tc>
          <w:tcPr>
            <w:tcW w:w="2556" w:type="dxa"/>
            <w:vAlign w:val="center"/>
          </w:tcPr>
          <w:p w14:paraId="7D03CF05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404</w:t>
            </w:r>
          </w:p>
        </w:tc>
        <w:tc>
          <w:tcPr>
            <w:tcW w:w="2556" w:type="dxa"/>
            <w:vAlign w:val="center"/>
          </w:tcPr>
          <w:p w14:paraId="1629F12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Không có bưu tá rảnh</w:t>
            </w:r>
          </w:p>
        </w:tc>
        <w:tc>
          <w:tcPr>
            <w:tcW w:w="2556" w:type="dxa"/>
            <w:vAlign w:val="center"/>
          </w:tcPr>
          <w:p w14:paraId="6214FBDF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Mở rộng bán kính/chờ</w:t>
            </w:r>
          </w:p>
        </w:tc>
      </w:tr>
      <w:tr w:rsidR="0071471F" w:rsidRPr="00AB1630" w14:paraId="0E81450D" w14:textId="77777777">
        <w:trPr>
          <w:jc w:val="center"/>
        </w:trPr>
        <w:tc>
          <w:tcPr>
            <w:tcW w:w="2556" w:type="dxa"/>
            <w:vAlign w:val="center"/>
          </w:tcPr>
          <w:p w14:paraId="1E12E16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SHIPPER_LOCATION_STALE</w:t>
            </w:r>
          </w:p>
        </w:tc>
        <w:tc>
          <w:tcPr>
            <w:tcW w:w="2556" w:type="dxa"/>
            <w:vAlign w:val="center"/>
          </w:tcPr>
          <w:p w14:paraId="555E50F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409</w:t>
            </w:r>
          </w:p>
        </w:tc>
        <w:tc>
          <w:tcPr>
            <w:tcW w:w="2556" w:type="dxa"/>
            <w:vAlign w:val="center"/>
          </w:tcPr>
          <w:p w14:paraId="1E54C2B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GPS bưu tá cũ</w:t>
            </w:r>
          </w:p>
        </w:tc>
        <w:tc>
          <w:tcPr>
            <w:tcW w:w="2556" w:type="dxa"/>
            <w:vAlign w:val="center"/>
          </w:tcPr>
          <w:p w14:paraId="34BE95B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Không cho assign</w:t>
            </w:r>
          </w:p>
        </w:tc>
      </w:tr>
      <w:tr w:rsidR="0071471F" w:rsidRPr="00AB1630" w14:paraId="0037181D" w14:textId="77777777">
        <w:trPr>
          <w:jc w:val="center"/>
        </w:trPr>
        <w:tc>
          <w:tcPr>
            <w:tcW w:w="2556" w:type="dxa"/>
            <w:vAlign w:val="center"/>
          </w:tcPr>
          <w:p w14:paraId="1042BB7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TRACKING_NUMBER_DUPLICATED</w:t>
            </w:r>
          </w:p>
        </w:tc>
        <w:tc>
          <w:tcPr>
            <w:tcW w:w="2556" w:type="dxa"/>
            <w:vAlign w:val="center"/>
          </w:tcPr>
          <w:p w14:paraId="6B1EC9D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409</w:t>
            </w:r>
          </w:p>
        </w:tc>
        <w:tc>
          <w:tcPr>
            <w:tcW w:w="2556" w:type="dxa"/>
            <w:vAlign w:val="center"/>
          </w:tcPr>
          <w:p w14:paraId="17319EB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Mã bì thư trùng</w:t>
            </w:r>
          </w:p>
        </w:tc>
        <w:tc>
          <w:tcPr>
            <w:tcW w:w="2556" w:type="dxa"/>
            <w:vAlign w:val="center"/>
          </w:tcPr>
          <w:p w14:paraId="65A1834D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Quét lại/tra soát</w:t>
            </w:r>
          </w:p>
        </w:tc>
      </w:tr>
      <w:tr w:rsidR="0071471F" w:rsidRPr="00AB1630" w14:paraId="02D282FF" w14:textId="77777777">
        <w:trPr>
          <w:jc w:val="center"/>
        </w:trPr>
        <w:tc>
          <w:tcPr>
            <w:tcW w:w="2556" w:type="dxa"/>
            <w:vAlign w:val="center"/>
          </w:tcPr>
          <w:p w14:paraId="5CA4BCAB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OCR_MISMATCH</w:t>
            </w:r>
          </w:p>
        </w:tc>
        <w:tc>
          <w:tcPr>
            <w:tcW w:w="2556" w:type="dxa"/>
            <w:vAlign w:val="center"/>
          </w:tcPr>
          <w:p w14:paraId="36E6C57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409</w:t>
            </w:r>
          </w:p>
        </w:tc>
        <w:tc>
          <w:tcPr>
            <w:tcW w:w="2556" w:type="dxa"/>
            <w:vAlign w:val="center"/>
          </w:tcPr>
          <w:p w14:paraId="4E312F5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OCR lệch</w:t>
            </w:r>
          </w:p>
        </w:tc>
        <w:tc>
          <w:tcPr>
            <w:tcW w:w="2556" w:type="dxa"/>
            <w:vAlign w:val="center"/>
          </w:tcPr>
          <w:p w14:paraId="4FF19AF5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CSKH verify/correction</w:t>
            </w:r>
          </w:p>
        </w:tc>
      </w:tr>
      <w:tr w:rsidR="0071471F" w:rsidRPr="00AB1630" w14:paraId="28633939" w14:textId="77777777">
        <w:trPr>
          <w:jc w:val="center"/>
        </w:trPr>
        <w:tc>
          <w:tcPr>
            <w:tcW w:w="2556" w:type="dxa"/>
            <w:vAlign w:val="center"/>
          </w:tcPr>
          <w:p w14:paraId="60F829E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WAREHOUSE_NOT_REWEIGHED</w:t>
            </w:r>
          </w:p>
        </w:tc>
        <w:tc>
          <w:tcPr>
            <w:tcW w:w="2556" w:type="dxa"/>
            <w:vAlign w:val="center"/>
          </w:tcPr>
          <w:p w14:paraId="2B6B944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409</w:t>
            </w:r>
          </w:p>
        </w:tc>
        <w:tc>
          <w:tcPr>
            <w:tcW w:w="2556" w:type="dxa"/>
            <w:vAlign w:val="center"/>
          </w:tcPr>
          <w:p w14:paraId="5923413A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Chưa cân ký</w:t>
            </w:r>
          </w:p>
        </w:tc>
        <w:tc>
          <w:tcPr>
            <w:tcW w:w="2556" w:type="dxa"/>
            <w:vAlign w:val="center"/>
          </w:tcPr>
          <w:p w14:paraId="388A301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Kho cân lại</w:t>
            </w:r>
          </w:p>
        </w:tc>
      </w:tr>
      <w:tr w:rsidR="0071471F" w:rsidRPr="00AB1630" w14:paraId="435A4B19" w14:textId="77777777">
        <w:trPr>
          <w:jc w:val="center"/>
        </w:trPr>
        <w:tc>
          <w:tcPr>
            <w:tcW w:w="2556" w:type="dxa"/>
            <w:vAlign w:val="center"/>
          </w:tcPr>
          <w:p w14:paraId="0196FDE7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SERVICE_TYPE_INVALID</w:t>
            </w:r>
          </w:p>
        </w:tc>
        <w:tc>
          <w:tcPr>
            <w:tcW w:w="2556" w:type="dxa"/>
            <w:vAlign w:val="center"/>
          </w:tcPr>
          <w:p w14:paraId="18973141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400</w:t>
            </w:r>
          </w:p>
        </w:tc>
        <w:tc>
          <w:tcPr>
            <w:tcW w:w="2556" w:type="dxa"/>
            <w:vAlign w:val="center"/>
          </w:tcPr>
          <w:p w14:paraId="7B49562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Dịch vụ không thuộc CPN/TK/PT9H/HT/QT</w:t>
            </w:r>
          </w:p>
        </w:tc>
        <w:tc>
          <w:tcPr>
            <w:tcW w:w="2556" w:type="dxa"/>
            <w:vAlign w:val="center"/>
          </w:tcPr>
          <w:p w14:paraId="477A8C0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Chọn lại dịch vụ</w:t>
            </w:r>
          </w:p>
        </w:tc>
      </w:tr>
      <w:tr w:rsidR="0071471F" w:rsidRPr="00AB1630" w14:paraId="12143892" w14:textId="77777777">
        <w:trPr>
          <w:jc w:val="center"/>
        </w:trPr>
        <w:tc>
          <w:tcPr>
            <w:tcW w:w="2556" w:type="dxa"/>
            <w:vAlign w:val="center"/>
          </w:tcPr>
          <w:p w14:paraId="79FFC928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PRICING_RULE_NOT_FOUND</w:t>
            </w:r>
          </w:p>
        </w:tc>
        <w:tc>
          <w:tcPr>
            <w:tcW w:w="2556" w:type="dxa"/>
            <w:vAlign w:val="center"/>
          </w:tcPr>
          <w:p w14:paraId="64D503E2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404</w:t>
            </w:r>
          </w:p>
        </w:tc>
        <w:tc>
          <w:tcPr>
            <w:tcW w:w="2556" w:type="dxa"/>
            <w:vAlign w:val="center"/>
          </w:tcPr>
          <w:p w14:paraId="5B02D4C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Thiếu cấu hình giá</w:t>
            </w:r>
          </w:p>
        </w:tc>
        <w:tc>
          <w:tcPr>
            <w:tcW w:w="2556" w:type="dxa"/>
            <w:vAlign w:val="center"/>
          </w:tcPr>
          <w:p w14:paraId="16A9FB2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Tạo yêu cầu cập nhật bảng giá</w:t>
            </w:r>
          </w:p>
        </w:tc>
      </w:tr>
      <w:tr w:rsidR="0071471F" w:rsidRPr="00AB1630" w14:paraId="1F4E4D2F" w14:textId="77777777">
        <w:trPr>
          <w:jc w:val="center"/>
        </w:trPr>
        <w:tc>
          <w:tcPr>
            <w:tcW w:w="2556" w:type="dxa"/>
            <w:vAlign w:val="center"/>
          </w:tcPr>
          <w:p w14:paraId="2CCAFE20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PRICE_CHANGED</w:t>
            </w:r>
          </w:p>
        </w:tc>
        <w:tc>
          <w:tcPr>
            <w:tcW w:w="2556" w:type="dxa"/>
            <w:vAlign w:val="center"/>
          </w:tcPr>
          <w:p w14:paraId="0283D73D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409</w:t>
            </w:r>
          </w:p>
        </w:tc>
        <w:tc>
          <w:tcPr>
            <w:tcW w:w="2556" w:type="dxa"/>
            <w:vAlign w:val="center"/>
          </w:tcPr>
          <w:p w14:paraId="16E4E8D3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Giá xác nhận lệch snapshot</w:t>
            </w:r>
          </w:p>
        </w:tc>
        <w:tc>
          <w:tcPr>
            <w:tcW w:w="2556" w:type="dxa"/>
            <w:vAlign w:val="center"/>
          </w:tcPr>
          <w:p w14:paraId="66C499D4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Reload breakdown</w:t>
            </w:r>
          </w:p>
        </w:tc>
      </w:tr>
      <w:tr w:rsidR="0071471F" w:rsidRPr="00AB1630" w14:paraId="37B52121" w14:textId="77777777">
        <w:trPr>
          <w:jc w:val="center"/>
        </w:trPr>
        <w:tc>
          <w:tcPr>
            <w:tcW w:w="2556" w:type="dxa"/>
            <w:vAlign w:val="center"/>
          </w:tcPr>
          <w:p w14:paraId="19F3BE85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b/>
                <w:szCs w:val="28"/>
              </w:rPr>
              <w:t>STATEMENT_CONFIRMED_LOCKED</w:t>
            </w:r>
          </w:p>
        </w:tc>
        <w:tc>
          <w:tcPr>
            <w:tcW w:w="2556" w:type="dxa"/>
            <w:vAlign w:val="center"/>
          </w:tcPr>
          <w:p w14:paraId="36E0C1DE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409</w:t>
            </w:r>
          </w:p>
        </w:tc>
        <w:tc>
          <w:tcPr>
            <w:tcW w:w="2556" w:type="dxa"/>
            <w:vAlign w:val="center"/>
          </w:tcPr>
          <w:p w14:paraId="677A3B69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Bảng kê đã chốt</w:t>
            </w:r>
          </w:p>
        </w:tc>
        <w:tc>
          <w:tcPr>
            <w:tcW w:w="2556" w:type="dxa"/>
            <w:vAlign w:val="center"/>
          </w:tcPr>
          <w:p w14:paraId="57461C36" w14:textId="77777777" w:rsidR="0071471F" w:rsidRPr="00AB1630" w:rsidRDefault="00000000">
            <w:pPr>
              <w:spacing w:after="20" w:line="247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AB1630">
              <w:rPr>
                <w:rFonts w:ascii="Times New Roman" w:hAnsi="Times New Roman" w:cs="Times New Roman"/>
                <w:szCs w:val="28"/>
              </w:rPr>
              <w:t>Tạo adjustment</w:t>
            </w:r>
          </w:p>
        </w:tc>
      </w:tr>
    </w:tbl>
    <w:p w14:paraId="422E7820" w14:textId="60D62271" w:rsidR="0071471F" w:rsidRPr="00380BDD" w:rsidRDefault="0071471F" w:rsidP="006C1343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8"/>
        </w:rPr>
      </w:pPr>
    </w:p>
    <w:p w14:paraId="3A18BF56" w14:textId="77777777" w:rsidR="006C1343" w:rsidRPr="00380BDD" w:rsidRDefault="006C1343" w:rsidP="006C1343">
      <w:pPr>
        <w:pStyle w:val="Heading1"/>
        <w:rPr>
          <w:rFonts w:ascii="Times New Roman" w:hAnsi="Times New Roman" w:cs="Times New Roman"/>
        </w:rPr>
      </w:pPr>
    </w:p>
    <w:p w14:paraId="7132CA76" w14:textId="77777777" w:rsidR="006C1343" w:rsidRPr="00380BDD" w:rsidRDefault="006C1343" w:rsidP="006C1343">
      <w:pPr>
        <w:pStyle w:val="Heading1"/>
        <w:rPr>
          <w:rFonts w:ascii="Times New Roman" w:hAnsi="Times New Roman" w:cs="Times New Roman"/>
        </w:rPr>
      </w:pPr>
    </w:p>
    <w:p w14:paraId="6D68D791" w14:textId="37592024" w:rsidR="006C1343" w:rsidRPr="00380BDD" w:rsidRDefault="006C1343" w:rsidP="006C1343">
      <w:pPr>
        <w:pStyle w:val="Heading1"/>
        <w:rPr>
          <w:rFonts w:ascii="Times New Roman" w:hAnsi="Times New Roman" w:cs="Times New Roman"/>
        </w:rPr>
      </w:pPr>
      <w:r w:rsidRPr="00380BDD">
        <w:rPr>
          <w:rFonts w:ascii="Times New Roman" w:hAnsi="Times New Roman" w:cs="Times New Roman"/>
        </w:rPr>
        <w:t>16. JSON lỗi chuẩn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39"/>
        <w:gridCol w:w="3348"/>
        <w:gridCol w:w="3353"/>
      </w:tblGrid>
      <w:tr w:rsidR="006C1343" w:rsidRPr="00380BDD" w14:paraId="603025F9" w14:textId="77777777" w:rsidTr="002769C6">
        <w:trPr>
          <w:jc w:val="center"/>
        </w:trPr>
        <w:tc>
          <w:tcPr>
            <w:tcW w:w="3360" w:type="dxa"/>
            <w:shd w:val="clear" w:color="auto" w:fill="E8EEF5"/>
            <w:vAlign w:val="center"/>
          </w:tcPr>
          <w:p w14:paraId="6A22D068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b/>
                <w:szCs w:val="20"/>
              </w:rPr>
              <w:t>error_code</w:t>
            </w:r>
          </w:p>
        </w:tc>
        <w:tc>
          <w:tcPr>
            <w:tcW w:w="3360" w:type="dxa"/>
            <w:shd w:val="clear" w:color="auto" w:fill="E8EEF5"/>
            <w:vAlign w:val="center"/>
          </w:tcPr>
          <w:p w14:paraId="54A21400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b/>
                <w:szCs w:val="20"/>
              </w:rPr>
              <w:t>Khi nào trả</w:t>
            </w:r>
          </w:p>
        </w:tc>
        <w:tc>
          <w:tcPr>
            <w:tcW w:w="3360" w:type="dxa"/>
            <w:shd w:val="clear" w:color="auto" w:fill="E8EEF5"/>
            <w:vAlign w:val="center"/>
          </w:tcPr>
          <w:p w14:paraId="68E62541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b/>
                <w:szCs w:val="20"/>
              </w:rPr>
              <w:t>Frontend xử lý</w:t>
            </w:r>
          </w:p>
        </w:tc>
      </w:tr>
      <w:tr w:rsidR="006C1343" w:rsidRPr="00380BDD" w14:paraId="56FD58C9" w14:textId="77777777" w:rsidTr="002769C6">
        <w:trPr>
          <w:jc w:val="center"/>
        </w:trPr>
        <w:tc>
          <w:tcPr>
            <w:tcW w:w="3360" w:type="dxa"/>
            <w:vAlign w:val="center"/>
          </w:tcPr>
          <w:p w14:paraId="322DA8DC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b/>
                <w:szCs w:val="20"/>
              </w:rPr>
              <w:t>CUSTOMER_LOCATION_REQUIRED</w:t>
            </w:r>
          </w:p>
        </w:tc>
        <w:tc>
          <w:tcPr>
            <w:tcW w:w="3360" w:type="dxa"/>
            <w:vAlign w:val="center"/>
          </w:tcPr>
          <w:p w14:paraId="1CB3CCE0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Điều phối nhưng pickup thiếu lat/lng</w:t>
            </w:r>
          </w:p>
        </w:tc>
        <w:tc>
          <w:tcPr>
            <w:tcW w:w="3360" w:type="dxa"/>
            <w:vAlign w:val="center"/>
          </w:tcPr>
          <w:p w14:paraId="38C775C2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Yêu cầu khách cập nhật vị trí hoặc CSKH nhập tọa độ.</w:t>
            </w:r>
          </w:p>
        </w:tc>
      </w:tr>
      <w:tr w:rsidR="006C1343" w:rsidRPr="00380BDD" w14:paraId="6EAFA1B8" w14:textId="77777777" w:rsidTr="002769C6">
        <w:trPr>
          <w:jc w:val="center"/>
        </w:trPr>
        <w:tc>
          <w:tcPr>
            <w:tcW w:w="3360" w:type="dxa"/>
            <w:vAlign w:val="center"/>
          </w:tcPr>
          <w:p w14:paraId="5043F188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b/>
                <w:szCs w:val="20"/>
              </w:rPr>
              <w:t>PICKUP_ALREADY_CLAIMED</w:t>
            </w:r>
          </w:p>
        </w:tc>
        <w:tc>
          <w:tcPr>
            <w:tcW w:w="3360" w:type="dxa"/>
            <w:vAlign w:val="center"/>
          </w:tcPr>
          <w:p w14:paraId="5995D86E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CSKH khác đã khóa đơn</w:t>
            </w:r>
          </w:p>
        </w:tc>
        <w:tc>
          <w:tcPr>
            <w:tcW w:w="3360" w:type="dxa"/>
            <w:vAlign w:val="center"/>
          </w:tcPr>
          <w:p w14:paraId="649CCE9F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Chuyển màn hình sang readonly, hiển thị người đang xử lý.</w:t>
            </w:r>
          </w:p>
        </w:tc>
      </w:tr>
      <w:tr w:rsidR="006C1343" w:rsidRPr="00380BDD" w14:paraId="3463E7C3" w14:textId="77777777" w:rsidTr="002769C6">
        <w:trPr>
          <w:jc w:val="center"/>
        </w:trPr>
        <w:tc>
          <w:tcPr>
            <w:tcW w:w="3360" w:type="dxa"/>
            <w:vAlign w:val="center"/>
          </w:tcPr>
          <w:p w14:paraId="62DC08A0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b/>
                <w:szCs w:val="20"/>
              </w:rPr>
              <w:t>NO_AVAILABLE_SHIPPER</w:t>
            </w:r>
          </w:p>
        </w:tc>
        <w:tc>
          <w:tcPr>
            <w:tcW w:w="3360" w:type="dxa"/>
            <w:vAlign w:val="center"/>
          </w:tcPr>
          <w:p w14:paraId="2E43DAD6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Không có bưu tá online/rảnh trong bán kính</w:t>
            </w:r>
          </w:p>
        </w:tc>
        <w:tc>
          <w:tcPr>
            <w:tcW w:w="3360" w:type="dxa"/>
            <w:vAlign w:val="center"/>
          </w:tcPr>
          <w:p w14:paraId="7C2F0F1E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Cho mở rộng bán kính hoặc chờ bưu tá online.</w:t>
            </w:r>
          </w:p>
        </w:tc>
      </w:tr>
      <w:tr w:rsidR="006C1343" w:rsidRPr="00380BDD" w14:paraId="4D2DA348" w14:textId="77777777" w:rsidTr="002769C6">
        <w:trPr>
          <w:jc w:val="center"/>
        </w:trPr>
        <w:tc>
          <w:tcPr>
            <w:tcW w:w="3360" w:type="dxa"/>
            <w:vAlign w:val="center"/>
          </w:tcPr>
          <w:p w14:paraId="77BEF309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b/>
                <w:szCs w:val="20"/>
              </w:rPr>
              <w:t>SHIPPER_LOCATION_STALE</w:t>
            </w:r>
          </w:p>
        </w:tc>
        <w:tc>
          <w:tcPr>
            <w:tcW w:w="3360" w:type="dxa"/>
            <w:vAlign w:val="center"/>
          </w:tcPr>
          <w:p w14:paraId="737EA03F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Bưu tá không gửi location mới</w:t>
            </w:r>
          </w:p>
        </w:tc>
        <w:tc>
          <w:tcPr>
            <w:tcW w:w="3360" w:type="dxa"/>
            <w:vAlign w:val="center"/>
          </w:tcPr>
          <w:p w14:paraId="5BD67404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Không cho assign hoặc cảnh báo.</w:t>
            </w:r>
          </w:p>
        </w:tc>
      </w:tr>
      <w:tr w:rsidR="006C1343" w:rsidRPr="00380BDD" w14:paraId="35D57AD7" w14:textId="77777777" w:rsidTr="002769C6">
        <w:trPr>
          <w:jc w:val="center"/>
        </w:trPr>
        <w:tc>
          <w:tcPr>
            <w:tcW w:w="3360" w:type="dxa"/>
            <w:vAlign w:val="center"/>
          </w:tcPr>
          <w:p w14:paraId="6ADDD539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b/>
                <w:szCs w:val="20"/>
              </w:rPr>
              <w:t>OCR_MISMATCH</w:t>
            </w:r>
          </w:p>
        </w:tc>
        <w:tc>
          <w:tcPr>
            <w:tcW w:w="3360" w:type="dxa"/>
            <w:vAlign w:val="center"/>
          </w:tcPr>
          <w:p w14:paraId="5B49E444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Dữ liệu OCR không khớp</w:t>
            </w:r>
          </w:p>
        </w:tc>
        <w:tc>
          <w:tcPr>
            <w:tcW w:w="3360" w:type="dxa"/>
            <w:vAlign w:val="center"/>
          </w:tcPr>
          <w:p w14:paraId="3CC6E895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Yêu cầu CSKH verify/correction.</w:t>
            </w:r>
          </w:p>
        </w:tc>
      </w:tr>
      <w:tr w:rsidR="006C1343" w:rsidRPr="00380BDD" w14:paraId="1FE71527" w14:textId="77777777" w:rsidTr="002769C6">
        <w:trPr>
          <w:jc w:val="center"/>
        </w:trPr>
        <w:tc>
          <w:tcPr>
            <w:tcW w:w="3360" w:type="dxa"/>
            <w:vAlign w:val="center"/>
          </w:tcPr>
          <w:p w14:paraId="59D6545C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b/>
                <w:szCs w:val="20"/>
              </w:rPr>
              <w:t>PRICING_RULE_NOT_FOUND</w:t>
            </w:r>
          </w:p>
        </w:tc>
        <w:tc>
          <w:tcPr>
            <w:tcW w:w="3360" w:type="dxa"/>
            <w:vAlign w:val="center"/>
          </w:tcPr>
          <w:p w14:paraId="0E6F277D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Thiếu cấu hình bảng giá</w:t>
            </w:r>
          </w:p>
        </w:tc>
        <w:tc>
          <w:tcPr>
            <w:tcW w:w="3360" w:type="dxa"/>
            <w:vAlign w:val="center"/>
          </w:tcPr>
          <w:p w14:paraId="594AA69F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Tạo price update request, chuyển PRICE_REQUIRED.</w:t>
            </w:r>
          </w:p>
        </w:tc>
      </w:tr>
      <w:tr w:rsidR="006C1343" w:rsidRPr="00380BDD" w14:paraId="1FA74DFF" w14:textId="77777777" w:rsidTr="002769C6">
        <w:trPr>
          <w:jc w:val="center"/>
        </w:trPr>
        <w:tc>
          <w:tcPr>
            <w:tcW w:w="3360" w:type="dxa"/>
            <w:vAlign w:val="center"/>
          </w:tcPr>
          <w:p w14:paraId="7F234883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b/>
                <w:szCs w:val="20"/>
              </w:rPr>
              <w:t>PRICE_CHANGED</w:t>
            </w:r>
          </w:p>
        </w:tc>
        <w:tc>
          <w:tcPr>
            <w:tcW w:w="3360" w:type="dxa"/>
            <w:vAlign w:val="center"/>
          </w:tcPr>
          <w:p w14:paraId="07A1D782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Giá xác nhận không khớp giá backend</w:t>
            </w:r>
          </w:p>
        </w:tc>
        <w:tc>
          <w:tcPr>
            <w:tcW w:w="3360" w:type="dxa"/>
            <w:vAlign w:val="center"/>
          </w:tcPr>
          <w:p w14:paraId="66D54AE6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Reload breakdown giá và xác nhận lại.</w:t>
            </w:r>
          </w:p>
        </w:tc>
      </w:tr>
      <w:tr w:rsidR="006C1343" w:rsidRPr="00380BDD" w14:paraId="05AD8F27" w14:textId="77777777" w:rsidTr="002769C6">
        <w:trPr>
          <w:jc w:val="center"/>
        </w:trPr>
        <w:tc>
          <w:tcPr>
            <w:tcW w:w="3360" w:type="dxa"/>
            <w:vAlign w:val="center"/>
          </w:tcPr>
          <w:p w14:paraId="7067ED73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b/>
                <w:szCs w:val="20"/>
              </w:rPr>
              <w:t>FORBIDDEN_ROLE</w:t>
            </w:r>
          </w:p>
        </w:tc>
        <w:tc>
          <w:tcPr>
            <w:tcW w:w="3360" w:type="dxa"/>
            <w:vAlign w:val="center"/>
          </w:tcPr>
          <w:p w14:paraId="5E0D4F5C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Role không có quyền</w:t>
            </w:r>
          </w:p>
        </w:tc>
        <w:tc>
          <w:tcPr>
            <w:tcW w:w="3360" w:type="dxa"/>
            <w:vAlign w:val="center"/>
          </w:tcPr>
          <w:p w14:paraId="3FAA5C8E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Ẩn action hoặc báo không đủ quyền.</w:t>
            </w:r>
          </w:p>
        </w:tc>
      </w:tr>
    </w:tbl>
    <w:p w14:paraId="6246A452" w14:textId="77777777" w:rsidR="006C1343" w:rsidRPr="00380BDD" w:rsidRDefault="006C1343" w:rsidP="006C1343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8"/>
        </w:rPr>
      </w:pPr>
    </w:p>
    <w:p w14:paraId="02E7B3A3" w14:textId="61ECF91D" w:rsidR="006C1343" w:rsidRPr="00380BDD" w:rsidRDefault="006C1343" w:rsidP="006C1343">
      <w:pPr>
        <w:pStyle w:val="Heading1"/>
        <w:rPr>
          <w:rFonts w:ascii="Times New Roman" w:hAnsi="Times New Roman" w:cs="Times New Roman"/>
        </w:rPr>
      </w:pPr>
      <w:r w:rsidRPr="00380BDD">
        <w:rPr>
          <w:rFonts w:ascii="Times New Roman" w:hAnsi="Times New Roman" w:cs="Times New Roman"/>
        </w:rPr>
        <w:t>17</w:t>
      </w:r>
      <w:r w:rsidRPr="00380BDD">
        <w:rPr>
          <w:rFonts w:ascii="Times New Roman" w:hAnsi="Times New Roman" w:cs="Times New Roman"/>
        </w:rPr>
        <w:t>. Status, màu SLA và mốc thời gian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10"/>
        <w:gridCol w:w="2520"/>
        <w:gridCol w:w="2520"/>
        <w:gridCol w:w="2520"/>
      </w:tblGrid>
      <w:tr w:rsidR="006C1343" w:rsidRPr="00380BDD" w14:paraId="1BC51284" w14:textId="77777777" w:rsidTr="002769C6">
        <w:trPr>
          <w:jc w:val="center"/>
        </w:trPr>
        <w:tc>
          <w:tcPr>
            <w:tcW w:w="2520" w:type="dxa"/>
            <w:shd w:val="clear" w:color="auto" w:fill="E8EEF5"/>
            <w:vAlign w:val="center"/>
          </w:tcPr>
          <w:p w14:paraId="0DE32C57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b/>
                <w:sz w:val="17"/>
              </w:rPr>
              <w:t>Status</w:t>
            </w:r>
          </w:p>
        </w:tc>
        <w:tc>
          <w:tcPr>
            <w:tcW w:w="2520" w:type="dxa"/>
            <w:shd w:val="clear" w:color="auto" w:fill="E8EEF5"/>
            <w:vAlign w:val="center"/>
          </w:tcPr>
          <w:p w14:paraId="5F28BAF5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b/>
                <w:sz w:val="17"/>
              </w:rPr>
              <w:t>Ý nghĩa</w:t>
            </w:r>
          </w:p>
        </w:tc>
        <w:tc>
          <w:tcPr>
            <w:tcW w:w="2520" w:type="dxa"/>
            <w:shd w:val="clear" w:color="auto" w:fill="E8EEF5"/>
            <w:vAlign w:val="center"/>
          </w:tcPr>
          <w:p w14:paraId="38992012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b/>
                <w:sz w:val="17"/>
              </w:rPr>
              <w:t>Mốc đổi màu đề xuất</w:t>
            </w:r>
          </w:p>
        </w:tc>
        <w:tc>
          <w:tcPr>
            <w:tcW w:w="2520" w:type="dxa"/>
            <w:shd w:val="clear" w:color="auto" w:fill="E8EEF5"/>
            <w:vAlign w:val="center"/>
          </w:tcPr>
          <w:p w14:paraId="65702EEC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b/>
                <w:sz w:val="17"/>
              </w:rPr>
              <w:t>Realtime event</w:t>
            </w:r>
          </w:p>
        </w:tc>
      </w:tr>
      <w:tr w:rsidR="006C1343" w:rsidRPr="00380BDD" w14:paraId="478986C0" w14:textId="77777777" w:rsidTr="002769C6">
        <w:trPr>
          <w:jc w:val="center"/>
        </w:trPr>
        <w:tc>
          <w:tcPr>
            <w:tcW w:w="2520" w:type="dxa"/>
            <w:vAlign w:val="center"/>
          </w:tcPr>
          <w:p w14:paraId="72641250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b/>
                <w:sz w:val="17"/>
              </w:rPr>
              <w:t>PENDING</w:t>
            </w:r>
          </w:p>
        </w:tc>
        <w:tc>
          <w:tcPr>
            <w:tcW w:w="2520" w:type="dxa"/>
            <w:vAlign w:val="center"/>
          </w:tcPr>
          <w:p w14:paraId="041F8865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sz w:val="17"/>
              </w:rPr>
              <w:t>Khách vừa tạo pickup</w:t>
            </w:r>
          </w:p>
        </w:tc>
        <w:tc>
          <w:tcPr>
            <w:tcW w:w="2520" w:type="dxa"/>
            <w:vAlign w:val="center"/>
          </w:tcPr>
          <w:p w14:paraId="48C02B96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sz w:val="17"/>
              </w:rPr>
              <w:t>0-5 phút xanh, 5-15 phút cam, &gt;15 phút đỏ</w:t>
            </w:r>
          </w:p>
        </w:tc>
        <w:tc>
          <w:tcPr>
            <w:tcW w:w="2520" w:type="dxa"/>
            <w:vAlign w:val="center"/>
          </w:tcPr>
          <w:p w14:paraId="0F54E95E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proofErr w:type="gramStart"/>
            <w:r w:rsidRPr="00380BDD">
              <w:rPr>
                <w:rFonts w:ascii="Times New Roman" w:hAnsi="Times New Roman" w:cs="Times New Roman"/>
                <w:sz w:val="17"/>
              </w:rPr>
              <w:t>pickup.created</w:t>
            </w:r>
            <w:proofErr w:type="gramEnd"/>
            <w:r w:rsidRPr="00380BDD">
              <w:rPr>
                <w:rFonts w:ascii="Times New Roman" w:hAnsi="Times New Roman" w:cs="Times New Roman"/>
                <w:sz w:val="17"/>
              </w:rPr>
              <w:t>, pickup.sla_changed</w:t>
            </w:r>
          </w:p>
        </w:tc>
      </w:tr>
      <w:tr w:rsidR="006C1343" w:rsidRPr="00380BDD" w14:paraId="69A77F4C" w14:textId="77777777" w:rsidTr="002769C6">
        <w:trPr>
          <w:jc w:val="center"/>
        </w:trPr>
        <w:tc>
          <w:tcPr>
            <w:tcW w:w="2520" w:type="dxa"/>
            <w:vAlign w:val="center"/>
          </w:tcPr>
          <w:p w14:paraId="02035828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b/>
                <w:sz w:val="17"/>
              </w:rPr>
              <w:t>CLAIMED_BY_CSKH</w:t>
            </w:r>
          </w:p>
        </w:tc>
        <w:tc>
          <w:tcPr>
            <w:tcW w:w="2520" w:type="dxa"/>
            <w:vAlign w:val="center"/>
          </w:tcPr>
          <w:p w14:paraId="5559B94B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sz w:val="17"/>
              </w:rPr>
              <w:t>CSKH đã khóa đơn để xử lý</w:t>
            </w:r>
          </w:p>
        </w:tc>
        <w:tc>
          <w:tcPr>
            <w:tcW w:w="2520" w:type="dxa"/>
            <w:vAlign w:val="center"/>
          </w:tcPr>
          <w:p w14:paraId="6E264604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sz w:val="17"/>
              </w:rPr>
              <w:t>&gt;10 phút chưa confirm thì cam, &gt;20 phút đỏ</w:t>
            </w:r>
          </w:p>
        </w:tc>
        <w:tc>
          <w:tcPr>
            <w:tcW w:w="2520" w:type="dxa"/>
            <w:vAlign w:val="center"/>
          </w:tcPr>
          <w:p w14:paraId="4D58FB24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proofErr w:type="gramStart"/>
            <w:r w:rsidRPr="00380BDD">
              <w:rPr>
                <w:rFonts w:ascii="Times New Roman" w:hAnsi="Times New Roman" w:cs="Times New Roman"/>
                <w:sz w:val="17"/>
              </w:rPr>
              <w:t>pickup.claimed</w:t>
            </w:r>
            <w:proofErr w:type="gramEnd"/>
          </w:p>
        </w:tc>
      </w:tr>
      <w:tr w:rsidR="006C1343" w:rsidRPr="00380BDD" w14:paraId="1F7BEDDC" w14:textId="77777777" w:rsidTr="002769C6">
        <w:trPr>
          <w:jc w:val="center"/>
        </w:trPr>
        <w:tc>
          <w:tcPr>
            <w:tcW w:w="2520" w:type="dxa"/>
            <w:vAlign w:val="center"/>
          </w:tcPr>
          <w:p w14:paraId="59CB840A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b/>
                <w:sz w:val="17"/>
              </w:rPr>
              <w:t>CONFIRMED</w:t>
            </w:r>
          </w:p>
        </w:tc>
        <w:tc>
          <w:tcPr>
            <w:tcW w:w="2520" w:type="dxa"/>
            <w:vAlign w:val="center"/>
          </w:tcPr>
          <w:p w14:paraId="6F955004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sz w:val="17"/>
              </w:rPr>
              <w:t>CSKH xác nhận đủ điều phối</w:t>
            </w:r>
          </w:p>
        </w:tc>
        <w:tc>
          <w:tcPr>
            <w:tcW w:w="2520" w:type="dxa"/>
            <w:vAlign w:val="center"/>
          </w:tcPr>
          <w:p w14:paraId="4E2BA83B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sz w:val="17"/>
              </w:rPr>
              <w:t>&gt;10 phút chưa assign thì cam, &gt;20 phút đỏ</w:t>
            </w:r>
          </w:p>
        </w:tc>
        <w:tc>
          <w:tcPr>
            <w:tcW w:w="2520" w:type="dxa"/>
            <w:vAlign w:val="center"/>
          </w:tcPr>
          <w:p w14:paraId="7BE1C628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proofErr w:type="gramStart"/>
            <w:r w:rsidRPr="00380BDD">
              <w:rPr>
                <w:rFonts w:ascii="Times New Roman" w:hAnsi="Times New Roman" w:cs="Times New Roman"/>
                <w:sz w:val="17"/>
              </w:rPr>
              <w:t>pickup.confirmed</w:t>
            </w:r>
            <w:proofErr w:type="gramEnd"/>
          </w:p>
        </w:tc>
      </w:tr>
      <w:tr w:rsidR="006C1343" w:rsidRPr="00380BDD" w14:paraId="50849D2B" w14:textId="77777777" w:rsidTr="002769C6">
        <w:trPr>
          <w:jc w:val="center"/>
        </w:trPr>
        <w:tc>
          <w:tcPr>
            <w:tcW w:w="2520" w:type="dxa"/>
            <w:vAlign w:val="center"/>
          </w:tcPr>
          <w:p w14:paraId="7060D82D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b/>
                <w:sz w:val="17"/>
              </w:rPr>
              <w:t>ASSIGNED_PICKUP</w:t>
            </w:r>
          </w:p>
        </w:tc>
        <w:tc>
          <w:tcPr>
            <w:tcW w:w="2520" w:type="dxa"/>
            <w:vAlign w:val="center"/>
          </w:tcPr>
          <w:p w14:paraId="4E522C95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sz w:val="17"/>
              </w:rPr>
              <w:t>Đã gán bưu tá</w:t>
            </w:r>
          </w:p>
        </w:tc>
        <w:tc>
          <w:tcPr>
            <w:tcW w:w="2520" w:type="dxa"/>
            <w:vAlign w:val="center"/>
          </w:tcPr>
          <w:p w14:paraId="4185423F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sz w:val="17"/>
              </w:rPr>
              <w:t>&gt;15 phút bưu tá chưa nhận thì cam, &gt;30 phút đỏ</w:t>
            </w:r>
          </w:p>
        </w:tc>
        <w:tc>
          <w:tcPr>
            <w:tcW w:w="2520" w:type="dxa"/>
            <w:vAlign w:val="center"/>
          </w:tcPr>
          <w:p w14:paraId="304B36DE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proofErr w:type="gramStart"/>
            <w:r w:rsidRPr="00380BDD">
              <w:rPr>
                <w:rFonts w:ascii="Times New Roman" w:hAnsi="Times New Roman" w:cs="Times New Roman"/>
                <w:sz w:val="17"/>
              </w:rPr>
              <w:t>pickup.assigned</w:t>
            </w:r>
            <w:proofErr w:type="gramEnd"/>
          </w:p>
        </w:tc>
      </w:tr>
      <w:tr w:rsidR="006C1343" w:rsidRPr="00380BDD" w14:paraId="05A701EA" w14:textId="77777777" w:rsidTr="002769C6">
        <w:trPr>
          <w:jc w:val="center"/>
        </w:trPr>
        <w:tc>
          <w:tcPr>
            <w:tcW w:w="2520" w:type="dxa"/>
            <w:vAlign w:val="center"/>
          </w:tcPr>
          <w:p w14:paraId="0A8E4F25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b/>
                <w:sz w:val="17"/>
              </w:rPr>
              <w:t>SHIPPER_ACCEPTED</w:t>
            </w:r>
          </w:p>
        </w:tc>
        <w:tc>
          <w:tcPr>
            <w:tcW w:w="2520" w:type="dxa"/>
            <w:vAlign w:val="center"/>
          </w:tcPr>
          <w:p w14:paraId="107EEDB9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sz w:val="17"/>
              </w:rPr>
              <w:t>Bưu tá nhận task</w:t>
            </w:r>
          </w:p>
        </w:tc>
        <w:tc>
          <w:tcPr>
            <w:tcW w:w="2520" w:type="dxa"/>
            <w:vAlign w:val="center"/>
          </w:tcPr>
          <w:p w14:paraId="70729D48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sz w:val="17"/>
              </w:rPr>
              <w:t>Theo SLA đến điểm lấy</w:t>
            </w:r>
          </w:p>
        </w:tc>
        <w:tc>
          <w:tcPr>
            <w:tcW w:w="2520" w:type="dxa"/>
            <w:vAlign w:val="center"/>
          </w:tcPr>
          <w:p w14:paraId="7808D381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proofErr w:type="gramStart"/>
            <w:r w:rsidRPr="00380BDD">
              <w:rPr>
                <w:rFonts w:ascii="Times New Roman" w:hAnsi="Times New Roman" w:cs="Times New Roman"/>
                <w:sz w:val="17"/>
              </w:rPr>
              <w:t>pickup.shipper</w:t>
            </w:r>
            <w:proofErr w:type="gramEnd"/>
            <w:r w:rsidRPr="00380BDD">
              <w:rPr>
                <w:rFonts w:ascii="Times New Roman" w:hAnsi="Times New Roman" w:cs="Times New Roman"/>
                <w:sz w:val="17"/>
              </w:rPr>
              <w:t>_accepted</w:t>
            </w:r>
          </w:p>
        </w:tc>
      </w:tr>
      <w:tr w:rsidR="006C1343" w:rsidRPr="00380BDD" w14:paraId="746706D0" w14:textId="77777777" w:rsidTr="002769C6">
        <w:trPr>
          <w:jc w:val="center"/>
        </w:trPr>
        <w:tc>
          <w:tcPr>
            <w:tcW w:w="2520" w:type="dxa"/>
            <w:vAlign w:val="center"/>
          </w:tcPr>
          <w:p w14:paraId="73011FD5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b/>
                <w:sz w:val="17"/>
              </w:rPr>
              <w:t>ARRIVED_PICKUP_POINT</w:t>
            </w:r>
          </w:p>
        </w:tc>
        <w:tc>
          <w:tcPr>
            <w:tcW w:w="2520" w:type="dxa"/>
            <w:vAlign w:val="center"/>
          </w:tcPr>
          <w:p w14:paraId="0D2F2691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sz w:val="17"/>
              </w:rPr>
              <w:t>Bưu tá đã đến nơi lấy</w:t>
            </w:r>
          </w:p>
        </w:tc>
        <w:tc>
          <w:tcPr>
            <w:tcW w:w="2520" w:type="dxa"/>
            <w:vAlign w:val="center"/>
          </w:tcPr>
          <w:p w14:paraId="64E749A3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sz w:val="17"/>
              </w:rPr>
              <w:t>&gt;10 phút chưa quét/chụp thì cam</w:t>
            </w:r>
          </w:p>
        </w:tc>
        <w:tc>
          <w:tcPr>
            <w:tcW w:w="2520" w:type="dxa"/>
            <w:vAlign w:val="center"/>
          </w:tcPr>
          <w:p w14:paraId="1800DE90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proofErr w:type="gramStart"/>
            <w:r w:rsidRPr="00380BDD">
              <w:rPr>
                <w:rFonts w:ascii="Times New Roman" w:hAnsi="Times New Roman" w:cs="Times New Roman"/>
                <w:sz w:val="17"/>
              </w:rPr>
              <w:t>pickup.arrived</w:t>
            </w:r>
            <w:proofErr w:type="gramEnd"/>
          </w:p>
        </w:tc>
      </w:tr>
      <w:tr w:rsidR="006C1343" w:rsidRPr="00380BDD" w14:paraId="16037B82" w14:textId="77777777" w:rsidTr="002769C6">
        <w:trPr>
          <w:jc w:val="center"/>
        </w:trPr>
        <w:tc>
          <w:tcPr>
            <w:tcW w:w="2520" w:type="dxa"/>
            <w:vAlign w:val="center"/>
          </w:tcPr>
          <w:p w14:paraId="2F7D44DC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b/>
                <w:sz w:val="17"/>
              </w:rPr>
              <w:t>ENVELOPE_SCANNED</w:t>
            </w:r>
          </w:p>
        </w:tc>
        <w:tc>
          <w:tcPr>
            <w:tcW w:w="2520" w:type="dxa"/>
            <w:vAlign w:val="center"/>
          </w:tcPr>
          <w:p w14:paraId="73C789F4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sz w:val="17"/>
              </w:rPr>
              <w:t>Đã quét mã bì thư/tracking number</w:t>
            </w:r>
          </w:p>
        </w:tc>
        <w:tc>
          <w:tcPr>
            <w:tcW w:w="2520" w:type="dxa"/>
            <w:vAlign w:val="center"/>
          </w:tcPr>
          <w:p w14:paraId="49045445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sz w:val="17"/>
              </w:rPr>
              <w:t>Không có ảnh sau 5 phút thì cam</w:t>
            </w:r>
          </w:p>
        </w:tc>
        <w:tc>
          <w:tcPr>
            <w:tcW w:w="2520" w:type="dxa"/>
            <w:vAlign w:val="center"/>
          </w:tcPr>
          <w:p w14:paraId="4621B402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proofErr w:type="gramStart"/>
            <w:r w:rsidRPr="00380BDD">
              <w:rPr>
                <w:rFonts w:ascii="Times New Roman" w:hAnsi="Times New Roman" w:cs="Times New Roman"/>
                <w:sz w:val="17"/>
              </w:rPr>
              <w:t>pickup.envelope</w:t>
            </w:r>
            <w:proofErr w:type="gramEnd"/>
            <w:r w:rsidRPr="00380BDD">
              <w:rPr>
                <w:rFonts w:ascii="Times New Roman" w:hAnsi="Times New Roman" w:cs="Times New Roman"/>
                <w:sz w:val="17"/>
              </w:rPr>
              <w:t>_scanned</w:t>
            </w:r>
          </w:p>
        </w:tc>
      </w:tr>
      <w:tr w:rsidR="006C1343" w:rsidRPr="00380BDD" w14:paraId="7FA93132" w14:textId="77777777" w:rsidTr="002769C6">
        <w:trPr>
          <w:jc w:val="center"/>
        </w:trPr>
        <w:tc>
          <w:tcPr>
            <w:tcW w:w="2520" w:type="dxa"/>
            <w:vAlign w:val="center"/>
          </w:tcPr>
          <w:p w14:paraId="1EA5E858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b/>
                <w:sz w:val="17"/>
              </w:rPr>
              <w:t>PICKED_PENDING_OCR</w:t>
            </w:r>
          </w:p>
        </w:tc>
        <w:tc>
          <w:tcPr>
            <w:tcW w:w="2520" w:type="dxa"/>
            <w:vAlign w:val="center"/>
          </w:tcPr>
          <w:p w14:paraId="5DCF41B2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sz w:val="17"/>
              </w:rPr>
              <w:t>Đã lấy/chụp, chờ OCR</w:t>
            </w:r>
          </w:p>
        </w:tc>
        <w:tc>
          <w:tcPr>
            <w:tcW w:w="2520" w:type="dxa"/>
            <w:vAlign w:val="center"/>
          </w:tcPr>
          <w:p w14:paraId="73183FAC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sz w:val="17"/>
              </w:rPr>
              <w:t>&gt;10 phút OCR chưa xong thì cam, &gt;30 phút đỏ</w:t>
            </w:r>
          </w:p>
        </w:tc>
        <w:tc>
          <w:tcPr>
            <w:tcW w:w="2520" w:type="dxa"/>
            <w:vAlign w:val="center"/>
          </w:tcPr>
          <w:p w14:paraId="044FACEA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sz w:val="17"/>
              </w:rPr>
              <w:t>pickup.ocr_pending</w:t>
            </w:r>
          </w:p>
        </w:tc>
      </w:tr>
      <w:tr w:rsidR="006C1343" w:rsidRPr="00380BDD" w14:paraId="7DCB074A" w14:textId="77777777" w:rsidTr="002769C6">
        <w:trPr>
          <w:jc w:val="center"/>
        </w:trPr>
        <w:tc>
          <w:tcPr>
            <w:tcW w:w="2520" w:type="dxa"/>
            <w:vAlign w:val="center"/>
          </w:tcPr>
          <w:p w14:paraId="18D1411B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b/>
                <w:sz w:val="17"/>
              </w:rPr>
              <w:t>OCR_VERIFIED</w:t>
            </w:r>
          </w:p>
        </w:tc>
        <w:tc>
          <w:tcPr>
            <w:tcW w:w="2520" w:type="dxa"/>
            <w:vAlign w:val="center"/>
          </w:tcPr>
          <w:p w14:paraId="2EBB58B0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sz w:val="17"/>
              </w:rPr>
              <w:t>OCR/bill đã xác thực</w:t>
            </w:r>
          </w:p>
        </w:tc>
        <w:tc>
          <w:tcPr>
            <w:tcW w:w="2520" w:type="dxa"/>
            <w:vAlign w:val="center"/>
          </w:tcPr>
          <w:p w14:paraId="64463466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sz w:val="17"/>
              </w:rPr>
              <w:t>&gt;60 phút chưa về kho thì cam</w:t>
            </w:r>
          </w:p>
        </w:tc>
        <w:tc>
          <w:tcPr>
            <w:tcW w:w="2520" w:type="dxa"/>
            <w:vAlign w:val="center"/>
          </w:tcPr>
          <w:p w14:paraId="74550C6F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sz w:val="17"/>
              </w:rPr>
              <w:t>pickup.ocr_verified</w:t>
            </w:r>
          </w:p>
        </w:tc>
      </w:tr>
      <w:tr w:rsidR="006C1343" w:rsidRPr="00380BDD" w14:paraId="34460A22" w14:textId="77777777" w:rsidTr="002769C6">
        <w:trPr>
          <w:jc w:val="center"/>
        </w:trPr>
        <w:tc>
          <w:tcPr>
            <w:tcW w:w="2520" w:type="dxa"/>
            <w:vAlign w:val="center"/>
          </w:tcPr>
          <w:p w14:paraId="70E3A395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b/>
                <w:sz w:val="17"/>
              </w:rPr>
              <w:t>RETURNED_TO_WAREHOUSE</w:t>
            </w:r>
          </w:p>
        </w:tc>
        <w:tc>
          <w:tcPr>
            <w:tcW w:w="2520" w:type="dxa"/>
            <w:vAlign w:val="center"/>
          </w:tcPr>
          <w:p w14:paraId="68077526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sz w:val="17"/>
              </w:rPr>
              <w:t>Bưu tá đã mang về kho</w:t>
            </w:r>
          </w:p>
        </w:tc>
        <w:tc>
          <w:tcPr>
            <w:tcW w:w="2520" w:type="dxa"/>
            <w:vAlign w:val="center"/>
          </w:tcPr>
          <w:p w14:paraId="012633E9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sz w:val="17"/>
              </w:rPr>
              <w:t>&gt;15 phút chưa cân thì cam</w:t>
            </w:r>
          </w:p>
        </w:tc>
        <w:tc>
          <w:tcPr>
            <w:tcW w:w="2520" w:type="dxa"/>
            <w:vAlign w:val="center"/>
          </w:tcPr>
          <w:p w14:paraId="31A223D9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proofErr w:type="gramStart"/>
            <w:r w:rsidRPr="00380BDD">
              <w:rPr>
                <w:rFonts w:ascii="Times New Roman" w:hAnsi="Times New Roman" w:cs="Times New Roman"/>
                <w:sz w:val="17"/>
              </w:rPr>
              <w:t>pickup.returned</w:t>
            </w:r>
            <w:proofErr w:type="gramEnd"/>
            <w:r w:rsidRPr="00380BDD">
              <w:rPr>
                <w:rFonts w:ascii="Times New Roman" w:hAnsi="Times New Roman" w:cs="Times New Roman"/>
                <w:sz w:val="17"/>
              </w:rPr>
              <w:t>_warehouse</w:t>
            </w:r>
          </w:p>
        </w:tc>
      </w:tr>
      <w:tr w:rsidR="006C1343" w:rsidRPr="00380BDD" w14:paraId="3266D7A0" w14:textId="77777777" w:rsidTr="002769C6">
        <w:trPr>
          <w:jc w:val="center"/>
        </w:trPr>
        <w:tc>
          <w:tcPr>
            <w:tcW w:w="2520" w:type="dxa"/>
            <w:vAlign w:val="center"/>
          </w:tcPr>
          <w:p w14:paraId="7DFF9892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b/>
                <w:sz w:val="17"/>
              </w:rPr>
              <w:t>WAREHOUSE_REWEIGHED</w:t>
            </w:r>
          </w:p>
        </w:tc>
        <w:tc>
          <w:tcPr>
            <w:tcW w:w="2520" w:type="dxa"/>
            <w:vAlign w:val="center"/>
          </w:tcPr>
          <w:p w14:paraId="518D15E8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sz w:val="17"/>
              </w:rPr>
              <w:t>Kho đã cân ký lại</w:t>
            </w:r>
          </w:p>
        </w:tc>
        <w:tc>
          <w:tcPr>
            <w:tcW w:w="2520" w:type="dxa"/>
            <w:vAlign w:val="center"/>
          </w:tcPr>
          <w:p w14:paraId="2C8E4710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sz w:val="17"/>
              </w:rPr>
              <w:t>&gt;15 phút chưa áp giá thì cam</w:t>
            </w:r>
          </w:p>
        </w:tc>
        <w:tc>
          <w:tcPr>
            <w:tcW w:w="2520" w:type="dxa"/>
            <w:vAlign w:val="center"/>
          </w:tcPr>
          <w:p w14:paraId="69490C39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proofErr w:type="gramStart"/>
            <w:r w:rsidRPr="00380BDD">
              <w:rPr>
                <w:rFonts w:ascii="Times New Roman" w:hAnsi="Times New Roman" w:cs="Times New Roman"/>
                <w:sz w:val="17"/>
              </w:rPr>
              <w:t>pickup.reweighed</w:t>
            </w:r>
            <w:proofErr w:type="gramEnd"/>
          </w:p>
        </w:tc>
      </w:tr>
      <w:tr w:rsidR="006C1343" w:rsidRPr="00380BDD" w14:paraId="021385CD" w14:textId="77777777" w:rsidTr="002769C6">
        <w:trPr>
          <w:jc w:val="center"/>
        </w:trPr>
        <w:tc>
          <w:tcPr>
            <w:tcW w:w="2520" w:type="dxa"/>
            <w:vAlign w:val="center"/>
          </w:tcPr>
          <w:p w14:paraId="2E6AE4B3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b/>
                <w:sz w:val="17"/>
              </w:rPr>
              <w:t>PRICE_REQUIRED</w:t>
            </w:r>
          </w:p>
        </w:tc>
        <w:tc>
          <w:tcPr>
            <w:tcW w:w="2520" w:type="dxa"/>
            <w:vAlign w:val="center"/>
          </w:tcPr>
          <w:p w14:paraId="55D47D1E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sz w:val="17"/>
              </w:rPr>
              <w:t>Thiếu cấu hình giá</w:t>
            </w:r>
          </w:p>
        </w:tc>
        <w:tc>
          <w:tcPr>
            <w:tcW w:w="2520" w:type="dxa"/>
            <w:vAlign w:val="center"/>
          </w:tcPr>
          <w:p w14:paraId="53D0DCC9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sz w:val="17"/>
              </w:rPr>
              <w:t>Luôn đỏ cho CSKH/kế toán</w:t>
            </w:r>
          </w:p>
        </w:tc>
        <w:tc>
          <w:tcPr>
            <w:tcW w:w="2520" w:type="dxa"/>
            <w:vAlign w:val="center"/>
          </w:tcPr>
          <w:p w14:paraId="0EB2F2A6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proofErr w:type="gramStart"/>
            <w:r w:rsidRPr="00380BDD">
              <w:rPr>
                <w:rFonts w:ascii="Times New Roman" w:hAnsi="Times New Roman" w:cs="Times New Roman"/>
                <w:sz w:val="17"/>
              </w:rPr>
              <w:t>pricing.required</w:t>
            </w:r>
            <w:proofErr w:type="gramEnd"/>
          </w:p>
        </w:tc>
      </w:tr>
      <w:tr w:rsidR="006C1343" w:rsidRPr="00380BDD" w14:paraId="60E53A95" w14:textId="77777777" w:rsidTr="002769C6">
        <w:trPr>
          <w:jc w:val="center"/>
        </w:trPr>
        <w:tc>
          <w:tcPr>
            <w:tcW w:w="2520" w:type="dxa"/>
            <w:vAlign w:val="center"/>
          </w:tcPr>
          <w:p w14:paraId="4200C57E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b/>
                <w:sz w:val="17"/>
              </w:rPr>
              <w:t>PRICE_APPLIED</w:t>
            </w:r>
          </w:p>
        </w:tc>
        <w:tc>
          <w:tcPr>
            <w:tcW w:w="2520" w:type="dxa"/>
            <w:vAlign w:val="center"/>
          </w:tcPr>
          <w:p w14:paraId="32A53936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sz w:val="17"/>
              </w:rPr>
              <w:t>Đã áp giá hợp lệ</w:t>
            </w:r>
          </w:p>
        </w:tc>
        <w:tc>
          <w:tcPr>
            <w:tcW w:w="2520" w:type="dxa"/>
            <w:vAlign w:val="center"/>
          </w:tcPr>
          <w:p w14:paraId="07908D36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sz w:val="17"/>
              </w:rPr>
              <w:t>&gt;10 phút chưa xuất bill thì cam</w:t>
            </w:r>
          </w:p>
        </w:tc>
        <w:tc>
          <w:tcPr>
            <w:tcW w:w="2520" w:type="dxa"/>
            <w:vAlign w:val="center"/>
          </w:tcPr>
          <w:p w14:paraId="4F85F3C2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proofErr w:type="gramStart"/>
            <w:r w:rsidRPr="00380BDD">
              <w:rPr>
                <w:rFonts w:ascii="Times New Roman" w:hAnsi="Times New Roman" w:cs="Times New Roman"/>
                <w:sz w:val="17"/>
              </w:rPr>
              <w:t>pricing.applied</w:t>
            </w:r>
            <w:proofErr w:type="gramEnd"/>
          </w:p>
        </w:tc>
      </w:tr>
      <w:tr w:rsidR="006C1343" w:rsidRPr="00380BDD" w14:paraId="44094CEB" w14:textId="77777777" w:rsidTr="002769C6">
        <w:trPr>
          <w:jc w:val="center"/>
        </w:trPr>
        <w:tc>
          <w:tcPr>
            <w:tcW w:w="2520" w:type="dxa"/>
            <w:vAlign w:val="center"/>
          </w:tcPr>
          <w:p w14:paraId="55054F8D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b/>
                <w:sz w:val="17"/>
              </w:rPr>
              <w:t>BILL_ISSUED</w:t>
            </w:r>
          </w:p>
        </w:tc>
        <w:tc>
          <w:tcPr>
            <w:tcW w:w="2520" w:type="dxa"/>
            <w:vAlign w:val="center"/>
          </w:tcPr>
          <w:p w14:paraId="47C9C3DE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sz w:val="17"/>
              </w:rPr>
              <w:t>Đã xuất bill/vận đơn đúng giá</w:t>
            </w:r>
          </w:p>
        </w:tc>
        <w:tc>
          <w:tcPr>
            <w:tcW w:w="2520" w:type="dxa"/>
            <w:vAlign w:val="center"/>
          </w:tcPr>
          <w:p w14:paraId="226BE7DA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sz w:val="17"/>
              </w:rPr>
              <w:t>Hoàn tất phạm vi hiện tại</w:t>
            </w:r>
          </w:p>
        </w:tc>
        <w:tc>
          <w:tcPr>
            <w:tcW w:w="2520" w:type="dxa"/>
            <w:vAlign w:val="center"/>
          </w:tcPr>
          <w:p w14:paraId="20AA659F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proofErr w:type="gramStart"/>
            <w:r w:rsidRPr="00380BDD">
              <w:rPr>
                <w:rFonts w:ascii="Times New Roman" w:hAnsi="Times New Roman" w:cs="Times New Roman"/>
                <w:sz w:val="17"/>
              </w:rPr>
              <w:t>bill.issued</w:t>
            </w:r>
            <w:proofErr w:type="gramEnd"/>
          </w:p>
        </w:tc>
      </w:tr>
      <w:tr w:rsidR="006C1343" w:rsidRPr="00380BDD" w14:paraId="63E7F3A7" w14:textId="77777777" w:rsidTr="002769C6">
        <w:trPr>
          <w:jc w:val="center"/>
        </w:trPr>
        <w:tc>
          <w:tcPr>
            <w:tcW w:w="2520" w:type="dxa"/>
            <w:vAlign w:val="center"/>
          </w:tcPr>
          <w:p w14:paraId="33D8AA24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b/>
                <w:sz w:val="17"/>
              </w:rPr>
              <w:t>DELIVERED</w:t>
            </w:r>
          </w:p>
        </w:tc>
        <w:tc>
          <w:tcPr>
            <w:tcW w:w="2520" w:type="dxa"/>
            <w:vAlign w:val="center"/>
          </w:tcPr>
          <w:p w14:paraId="1A03E798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sz w:val="17"/>
              </w:rPr>
              <w:t>Giao thành công ở luồng sau</w:t>
            </w:r>
          </w:p>
        </w:tc>
        <w:tc>
          <w:tcPr>
            <w:tcW w:w="2520" w:type="dxa"/>
            <w:vAlign w:val="center"/>
          </w:tcPr>
          <w:p w14:paraId="22D874C2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r w:rsidRPr="00380BDD">
              <w:rPr>
                <w:rFonts w:ascii="Times New Roman" w:hAnsi="Times New Roman" w:cs="Times New Roman"/>
                <w:sz w:val="17"/>
              </w:rPr>
              <w:t>Hoàn tất, gửi thông báo khách/CSKH</w:t>
            </w:r>
          </w:p>
        </w:tc>
        <w:tc>
          <w:tcPr>
            <w:tcW w:w="2520" w:type="dxa"/>
            <w:vAlign w:val="center"/>
          </w:tcPr>
          <w:p w14:paraId="6503F557" w14:textId="77777777" w:rsidR="006C1343" w:rsidRPr="00380BDD" w:rsidRDefault="006C1343" w:rsidP="002769C6">
            <w:pPr>
              <w:spacing w:after="40" w:line="252" w:lineRule="auto"/>
              <w:rPr>
                <w:rFonts w:ascii="Times New Roman" w:hAnsi="Times New Roman" w:cs="Times New Roman"/>
              </w:rPr>
            </w:pPr>
            <w:proofErr w:type="gramStart"/>
            <w:r w:rsidRPr="00380BDD">
              <w:rPr>
                <w:rFonts w:ascii="Times New Roman" w:hAnsi="Times New Roman" w:cs="Times New Roman"/>
                <w:sz w:val="17"/>
              </w:rPr>
              <w:t>delivery.delivered</w:t>
            </w:r>
            <w:proofErr w:type="gramEnd"/>
          </w:p>
        </w:tc>
      </w:tr>
    </w:tbl>
    <w:p w14:paraId="4C02AB66" w14:textId="72C729AB" w:rsidR="00380BDD" w:rsidRPr="00380BDD" w:rsidRDefault="00380BDD" w:rsidP="00380BDD">
      <w:pPr>
        <w:pStyle w:val="Heading1"/>
        <w:rPr>
          <w:rFonts w:ascii="Times New Roman" w:hAnsi="Times New Roman" w:cs="Times New Roman"/>
        </w:rPr>
      </w:pPr>
      <w:r w:rsidRPr="00380BDD">
        <w:rPr>
          <w:rFonts w:ascii="Times New Roman" w:hAnsi="Times New Roman" w:cs="Times New Roman"/>
        </w:rPr>
        <w:t>18</w:t>
      </w:r>
      <w:r w:rsidRPr="00380BDD">
        <w:rPr>
          <w:rFonts w:ascii="Times New Roman" w:hAnsi="Times New Roman" w:cs="Times New Roman"/>
        </w:rPr>
        <w:t>. Schema dữ liệu chuẩn dùng chung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1747"/>
        <w:gridCol w:w="2498"/>
        <w:gridCol w:w="1278"/>
        <w:gridCol w:w="1320"/>
        <w:gridCol w:w="1788"/>
      </w:tblGrid>
      <w:tr w:rsidR="00380BDD" w:rsidRPr="00380BDD" w14:paraId="02342A85" w14:textId="77777777" w:rsidTr="002769C6">
        <w:trPr>
          <w:jc w:val="center"/>
        </w:trPr>
        <w:tc>
          <w:tcPr>
            <w:tcW w:w="1680" w:type="dxa"/>
            <w:shd w:val="clear" w:color="auto" w:fill="E8EEF5"/>
            <w:vAlign w:val="center"/>
          </w:tcPr>
          <w:p w14:paraId="1D7652D4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b/>
                <w:szCs w:val="20"/>
              </w:rPr>
              <w:t>Object</w:t>
            </w:r>
          </w:p>
        </w:tc>
        <w:tc>
          <w:tcPr>
            <w:tcW w:w="1680" w:type="dxa"/>
            <w:shd w:val="clear" w:color="auto" w:fill="E8EEF5"/>
            <w:vAlign w:val="center"/>
          </w:tcPr>
          <w:p w14:paraId="5F5462A2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b/>
                <w:szCs w:val="20"/>
              </w:rPr>
              <w:t>Field</w:t>
            </w:r>
          </w:p>
        </w:tc>
        <w:tc>
          <w:tcPr>
            <w:tcW w:w="1680" w:type="dxa"/>
            <w:shd w:val="clear" w:color="auto" w:fill="E8EEF5"/>
            <w:vAlign w:val="center"/>
          </w:tcPr>
          <w:p w14:paraId="4358D5F7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b/>
                <w:szCs w:val="20"/>
              </w:rPr>
              <w:t>Type</w:t>
            </w:r>
          </w:p>
        </w:tc>
        <w:tc>
          <w:tcPr>
            <w:tcW w:w="1680" w:type="dxa"/>
            <w:shd w:val="clear" w:color="auto" w:fill="E8EEF5"/>
            <w:vAlign w:val="center"/>
          </w:tcPr>
          <w:p w14:paraId="42153AE6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b/>
                <w:szCs w:val="20"/>
              </w:rPr>
              <w:t>Required</w:t>
            </w:r>
          </w:p>
        </w:tc>
        <w:tc>
          <w:tcPr>
            <w:tcW w:w="1680" w:type="dxa"/>
            <w:shd w:val="clear" w:color="auto" w:fill="E8EEF5"/>
            <w:vAlign w:val="center"/>
          </w:tcPr>
          <w:p w14:paraId="43815F0C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b/>
                <w:szCs w:val="20"/>
              </w:rPr>
              <w:t>Dùng bởi</w:t>
            </w:r>
          </w:p>
        </w:tc>
        <w:tc>
          <w:tcPr>
            <w:tcW w:w="1680" w:type="dxa"/>
            <w:shd w:val="clear" w:color="auto" w:fill="E8EEF5"/>
            <w:vAlign w:val="center"/>
          </w:tcPr>
          <w:p w14:paraId="552832DD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b/>
                <w:szCs w:val="20"/>
              </w:rPr>
              <w:t>Ghi chú</w:t>
            </w:r>
          </w:p>
        </w:tc>
      </w:tr>
      <w:tr w:rsidR="00380BDD" w:rsidRPr="00380BDD" w14:paraId="187CC7B4" w14:textId="77777777" w:rsidTr="002769C6">
        <w:trPr>
          <w:jc w:val="center"/>
        </w:trPr>
        <w:tc>
          <w:tcPr>
            <w:tcW w:w="1680" w:type="dxa"/>
            <w:vAlign w:val="center"/>
          </w:tcPr>
          <w:p w14:paraId="264FE8D0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b/>
                <w:szCs w:val="20"/>
              </w:rPr>
              <w:t>PickupRequest</w:t>
            </w:r>
          </w:p>
        </w:tc>
        <w:tc>
          <w:tcPr>
            <w:tcW w:w="1680" w:type="dxa"/>
            <w:vAlign w:val="center"/>
          </w:tcPr>
          <w:p w14:paraId="62A34BC1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request_code</w:t>
            </w:r>
          </w:p>
        </w:tc>
        <w:tc>
          <w:tcPr>
            <w:tcW w:w="1680" w:type="dxa"/>
            <w:vAlign w:val="center"/>
          </w:tcPr>
          <w:p w14:paraId="2D9E13F0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string</w:t>
            </w:r>
          </w:p>
        </w:tc>
        <w:tc>
          <w:tcPr>
            <w:tcW w:w="1680" w:type="dxa"/>
            <w:vAlign w:val="center"/>
          </w:tcPr>
          <w:p w14:paraId="246FBC73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response</w:t>
            </w:r>
          </w:p>
        </w:tc>
        <w:tc>
          <w:tcPr>
            <w:tcW w:w="1680" w:type="dxa"/>
            <w:vAlign w:val="center"/>
          </w:tcPr>
          <w:p w14:paraId="6D9D4E95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FE/Mobile/B</w:t>
            </w:r>
            <w:r w:rsidRPr="00380BDD">
              <w:rPr>
                <w:rFonts w:ascii="Times New Roman" w:hAnsi="Times New Roman" w:cs="Times New Roman"/>
                <w:szCs w:val="20"/>
              </w:rPr>
              <w:lastRenderedPageBreak/>
              <w:t>E</w:t>
            </w:r>
          </w:p>
        </w:tc>
        <w:tc>
          <w:tcPr>
            <w:tcW w:w="1680" w:type="dxa"/>
            <w:vAlign w:val="center"/>
          </w:tcPr>
          <w:p w14:paraId="46DC9CEB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lastRenderedPageBreak/>
              <w:t>Mã pickup PKR-</w:t>
            </w:r>
            <w:r w:rsidRPr="00380BDD">
              <w:rPr>
                <w:rFonts w:ascii="Times New Roman" w:hAnsi="Times New Roman" w:cs="Times New Roman"/>
                <w:szCs w:val="20"/>
              </w:rPr>
              <w:lastRenderedPageBreak/>
              <w:t>yyyyMMdd-xxxx</w:t>
            </w:r>
          </w:p>
        </w:tc>
      </w:tr>
      <w:tr w:rsidR="00380BDD" w:rsidRPr="00380BDD" w14:paraId="2821EE12" w14:textId="77777777" w:rsidTr="002769C6">
        <w:trPr>
          <w:jc w:val="center"/>
        </w:trPr>
        <w:tc>
          <w:tcPr>
            <w:tcW w:w="1680" w:type="dxa"/>
            <w:vAlign w:val="center"/>
          </w:tcPr>
          <w:p w14:paraId="06060030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b/>
                <w:szCs w:val="20"/>
              </w:rPr>
              <w:lastRenderedPageBreak/>
              <w:t>PickupRequest</w:t>
            </w:r>
          </w:p>
        </w:tc>
        <w:tc>
          <w:tcPr>
            <w:tcW w:w="1680" w:type="dxa"/>
            <w:vAlign w:val="center"/>
          </w:tcPr>
          <w:p w14:paraId="2F41E2F7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customer_id</w:t>
            </w:r>
          </w:p>
        </w:tc>
        <w:tc>
          <w:tcPr>
            <w:tcW w:w="1680" w:type="dxa"/>
            <w:vAlign w:val="center"/>
          </w:tcPr>
          <w:p w14:paraId="0DACFA0C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int</w:t>
            </w:r>
          </w:p>
        </w:tc>
        <w:tc>
          <w:tcPr>
            <w:tcW w:w="1680" w:type="dxa"/>
            <w:vAlign w:val="center"/>
          </w:tcPr>
          <w:p w14:paraId="40014972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yes</w:t>
            </w:r>
          </w:p>
        </w:tc>
        <w:tc>
          <w:tcPr>
            <w:tcW w:w="1680" w:type="dxa"/>
            <w:vAlign w:val="center"/>
          </w:tcPr>
          <w:p w14:paraId="0C6B5EE7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FE/BE</w:t>
            </w:r>
          </w:p>
        </w:tc>
        <w:tc>
          <w:tcPr>
            <w:tcW w:w="1680" w:type="dxa"/>
            <w:vAlign w:val="center"/>
          </w:tcPr>
          <w:p w14:paraId="0E247825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Khách tạo yêu cầu</w:t>
            </w:r>
          </w:p>
        </w:tc>
      </w:tr>
      <w:tr w:rsidR="00380BDD" w:rsidRPr="00380BDD" w14:paraId="48750CEC" w14:textId="77777777" w:rsidTr="002769C6">
        <w:trPr>
          <w:jc w:val="center"/>
        </w:trPr>
        <w:tc>
          <w:tcPr>
            <w:tcW w:w="1680" w:type="dxa"/>
            <w:vAlign w:val="center"/>
          </w:tcPr>
          <w:p w14:paraId="38B6FF15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b/>
                <w:szCs w:val="20"/>
              </w:rPr>
              <w:t>PickupRequest</w:t>
            </w:r>
          </w:p>
        </w:tc>
        <w:tc>
          <w:tcPr>
            <w:tcW w:w="1680" w:type="dxa"/>
            <w:vAlign w:val="center"/>
          </w:tcPr>
          <w:p w14:paraId="5F649A99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pickup_area_id</w:t>
            </w:r>
          </w:p>
        </w:tc>
        <w:tc>
          <w:tcPr>
            <w:tcW w:w="1680" w:type="dxa"/>
            <w:vAlign w:val="center"/>
          </w:tcPr>
          <w:p w14:paraId="318BD4D9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int</w:t>
            </w:r>
          </w:p>
        </w:tc>
        <w:tc>
          <w:tcPr>
            <w:tcW w:w="1680" w:type="dxa"/>
            <w:vAlign w:val="center"/>
          </w:tcPr>
          <w:p w14:paraId="5C714692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yes</w:t>
            </w:r>
          </w:p>
        </w:tc>
        <w:tc>
          <w:tcPr>
            <w:tcW w:w="1680" w:type="dxa"/>
            <w:vAlign w:val="center"/>
          </w:tcPr>
          <w:p w14:paraId="00AD42A8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FE/BE</w:t>
            </w:r>
          </w:p>
        </w:tc>
        <w:tc>
          <w:tcPr>
            <w:tcW w:w="1680" w:type="dxa"/>
            <w:vAlign w:val="center"/>
          </w:tcPr>
          <w:p w14:paraId="11E2E4ED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Khu vực điều phối</w:t>
            </w:r>
          </w:p>
        </w:tc>
      </w:tr>
      <w:tr w:rsidR="00380BDD" w:rsidRPr="00380BDD" w14:paraId="2E74BC56" w14:textId="77777777" w:rsidTr="002769C6">
        <w:trPr>
          <w:jc w:val="center"/>
        </w:trPr>
        <w:tc>
          <w:tcPr>
            <w:tcW w:w="1680" w:type="dxa"/>
            <w:vAlign w:val="center"/>
          </w:tcPr>
          <w:p w14:paraId="4D7DA13F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b/>
                <w:szCs w:val="20"/>
              </w:rPr>
              <w:t>PickupRequest</w:t>
            </w:r>
          </w:p>
        </w:tc>
        <w:tc>
          <w:tcPr>
            <w:tcW w:w="1680" w:type="dxa"/>
            <w:vAlign w:val="center"/>
          </w:tcPr>
          <w:p w14:paraId="679FD86F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pickup_lat, pickup_lng</w:t>
            </w:r>
          </w:p>
        </w:tc>
        <w:tc>
          <w:tcPr>
            <w:tcW w:w="1680" w:type="dxa"/>
            <w:vAlign w:val="center"/>
          </w:tcPr>
          <w:p w14:paraId="7A3EFF66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number</w:t>
            </w:r>
          </w:p>
        </w:tc>
        <w:tc>
          <w:tcPr>
            <w:tcW w:w="1680" w:type="dxa"/>
            <w:vAlign w:val="center"/>
          </w:tcPr>
          <w:p w14:paraId="5DD8ED87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recommended</w:t>
            </w:r>
          </w:p>
        </w:tc>
        <w:tc>
          <w:tcPr>
            <w:tcW w:w="1680" w:type="dxa"/>
            <w:vAlign w:val="center"/>
          </w:tcPr>
          <w:p w14:paraId="661D4F73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FE/Mobile/BE</w:t>
            </w:r>
          </w:p>
        </w:tc>
        <w:tc>
          <w:tcPr>
            <w:tcW w:w="1680" w:type="dxa"/>
            <w:vAlign w:val="center"/>
          </w:tcPr>
          <w:p w14:paraId="0D7DCED7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Dùng tìm bưu tá gần nhất</w:t>
            </w:r>
          </w:p>
        </w:tc>
      </w:tr>
      <w:tr w:rsidR="00380BDD" w:rsidRPr="00380BDD" w14:paraId="5277C103" w14:textId="77777777" w:rsidTr="002769C6">
        <w:trPr>
          <w:jc w:val="center"/>
        </w:trPr>
        <w:tc>
          <w:tcPr>
            <w:tcW w:w="1680" w:type="dxa"/>
            <w:vAlign w:val="center"/>
          </w:tcPr>
          <w:p w14:paraId="4F6A0BDA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b/>
                <w:szCs w:val="20"/>
              </w:rPr>
              <w:t>PickupRequest</w:t>
            </w:r>
          </w:p>
        </w:tc>
        <w:tc>
          <w:tcPr>
            <w:tcW w:w="1680" w:type="dxa"/>
            <w:vAlign w:val="center"/>
          </w:tcPr>
          <w:p w14:paraId="32559784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status</w:t>
            </w:r>
          </w:p>
        </w:tc>
        <w:tc>
          <w:tcPr>
            <w:tcW w:w="1680" w:type="dxa"/>
            <w:vAlign w:val="center"/>
          </w:tcPr>
          <w:p w14:paraId="18A27D52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enum</w:t>
            </w:r>
          </w:p>
        </w:tc>
        <w:tc>
          <w:tcPr>
            <w:tcW w:w="1680" w:type="dxa"/>
            <w:vAlign w:val="center"/>
          </w:tcPr>
          <w:p w14:paraId="2CAE6884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response</w:t>
            </w:r>
          </w:p>
        </w:tc>
        <w:tc>
          <w:tcPr>
            <w:tcW w:w="1680" w:type="dxa"/>
            <w:vAlign w:val="center"/>
          </w:tcPr>
          <w:p w14:paraId="39EC4C7F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All</w:t>
            </w:r>
          </w:p>
        </w:tc>
        <w:tc>
          <w:tcPr>
            <w:tcW w:w="1680" w:type="dxa"/>
            <w:vAlign w:val="center"/>
          </w:tcPr>
          <w:p w14:paraId="393F74FC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Theo status V2/V3</w:t>
            </w:r>
          </w:p>
        </w:tc>
      </w:tr>
      <w:tr w:rsidR="00380BDD" w:rsidRPr="00380BDD" w14:paraId="042F0AB2" w14:textId="77777777" w:rsidTr="002769C6">
        <w:trPr>
          <w:jc w:val="center"/>
        </w:trPr>
        <w:tc>
          <w:tcPr>
            <w:tcW w:w="1680" w:type="dxa"/>
            <w:vAlign w:val="center"/>
          </w:tcPr>
          <w:p w14:paraId="57346548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b/>
                <w:szCs w:val="20"/>
              </w:rPr>
              <w:t>PickupRequest</w:t>
            </w:r>
          </w:p>
        </w:tc>
        <w:tc>
          <w:tcPr>
            <w:tcW w:w="1680" w:type="dxa"/>
            <w:vAlign w:val="center"/>
          </w:tcPr>
          <w:p w14:paraId="101E6927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claimed_by_user_id</w:t>
            </w:r>
          </w:p>
        </w:tc>
        <w:tc>
          <w:tcPr>
            <w:tcW w:w="1680" w:type="dxa"/>
            <w:vAlign w:val="center"/>
          </w:tcPr>
          <w:p w14:paraId="79B4C984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int</w:t>
            </w:r>
          </w:p>
        </w:tc>
        <w:tc>
          <w:tcPr>
            <w:tcW w:w="1680" w:type="dxa"/>
            <w:vAlign w:val="center"/>
          </w:tcPr>
          <w:p w14:paraId="27A3D0AE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no</w:t>
            </w:r>
          </w:p>
        </w:tc>
        <w:tc>
          <w:tcPr>
            <w:tcW w:w="1680" w:type="dxa"/>
            <w:vAlign w:val="center"/>
          </w:tcPr>
          <w:p w14:paraId="52896346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BE/FE CSKH</w:t>
            </w:r>
          </w:p>
        </w:tc>
        <w:tc>
          <w:tcPr>
            <w:tcW w:w="1680" w:type="dxa"/>
            <w:vAlign w:val="center"/>
          </w:tcPr>
          <w:p w14:paraId="7BB259E1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CSKH đang xử lý</w:t>
            </w:r>
          </w:p>
        </w:tc>
      </w:tr>
      <w:tr w:rsidR="00380BDD" w:rsidRPr="00380BDD" w14:paraId="778918A2" w14:textId="77777777" w:rsidTr="002769C6">
        <w:trPr>
          <w:jc w:val="center"/>
        </w:trPr>
        <w:tc>
          <w:tcPr>
            <w:tcW w:w="1680" w:type="dxa"/>
            <w:vAlign w:val="center"/>
          </w:tcPr>
          <w:p w14:paraId="1BBA0F2E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b/>
                <w:szCs w:val="20"/>
              </w:rPr>
              <w:t>PickupRequest</w:t>
            </w:r>
          </w:p>
        </w:tc>
        <w:tc>
          <w:tcPr>
            <w:tcW w:w="1680" w:type="dxa"/>
            <w:vAlign w:val="center"/>
          </w:tcPr>
          <w:p w14:paraId="4BE51A3F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lock_expires_at</w:t>
            </w:r>
          </w:p>
        </w:tc>
        <w:tc>
          <w:tcPr>
            <w:tcW w:w="1680" w:type="dxa"/>
            <w:vAlign w:val="center"/>
          </w:tcPr>
          <w:p w14:paraId="2F2CC81E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datetime</w:t>
            </w:r>
          </w:p>
        </w:tc>
        <w:tc>
          <w:tcPr>
            <w:tcW w:w="1680" w:type="dxa"/>
            <w:vAlign w:val="center"/>
          </w:tcPr>
          <w:p w14:paraId="6405E995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no</w:t>
            </w:r>
          </w:p>
        </w:tc>
        <w:tc>
          <w:tcPr>
            <w:tcW w:w="1680" w:type="dxa"/>
            <w:vAlign w:val="center"/>
          </w:tcPr>
          <w:p w14:paraId="51DEEC4B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BE/FE CSKH</w:t>
            </w:r>
          </w:p>
        </w:tc>
        <w:tc>
          <w:tcPr>
            <w:tcW w:w="1680" w:type="dxa"/>
            <w:vAlign w:val="center"/>
          </w:tcPr>
          <w:p w14:paraId="701BDA0D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Hết hạn khóa</w:t>
            </w:r>
          </w:p>
        </w:tc>
      </w:tr>
      <w:tr w:rsidR="00380BDD" w:rsidRPr="00380BDD" w14:paraId="1A1E33ED" w14:textId="77777777" w:rsidTr="002769C6">
        <w:trPr>
          <w:jc w:val="center"/>
        </w:trPr>
        <w:tc>
          <w:tcPr>
            <w:tcW w:w="1680" w:type="dxa"/>
            <w:vAlign w:val="center"/>
          </w:tcPr>
          <w:p w14:paraId="6182FF0D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b/>
                <w:szCs w:val="20"/>
              </w:rPr>
              <w:t>PickupRequest</w:t>
            </w:r>
          </w:p>
        </w:tc>
        <w:tc>
          <w:tcPr>
            <w:tcW w:w="1680" w:type="dxa"/>
            <w:vAlign w:val="center"/>
          </w:tcPr>
          <w:p w14:paraId="797F8DD4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assigned_shipper_id</w:t>
            </w:r>
          </w:p>
        </w:tc>
        <w:tc>
          <w:tcPr>
            <w:tcW w:w="1680" w:type="dxa"/>
            <w:vAlign w:val="center"/>
          </w:tcPr>
          <w:p w14:paraId="2D7104BD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int</w:t>
            </w:r>
          </w:p>
        </w:tc>
        <w:tc>
          <w:tcPr>
            <w:tcW w:w="1680" w:type="dxa"/>
            <w:vAlign w:val="center"/>
          </w:tcPr>
          <w:p w14:paraId="63CF90EA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no</w:t>
            </w:r>
          </w:p>
        </w:tc>
        <w:tc>
          <w:tcPr>
            <w:tcW w:w="1680" w:type="dxa"/>
            <w:vAlign w:val="center"/>
          </w:tcPr>
          <w:p w14:paraId="2CF73B13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BE/FE/Mobile</w:t>
            </w:r>
          </w:p>
        </w:tc>
        <w:tc>
          <w:tcPr>
            <w:tcW w:w="1680" w:type="dxa"/>
            <w:vAlign w:val="center"/>
          </w:tcPr>
          <w:p w14:paraId="23A2081E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Bưu tá được gán</w:t>
            </w:r>
          </w:p>
        </w:tc>
      </w:tr>
      <w:tr w:rsidR="00380BDD" w:rsidRPr="00380BDD" w14:paraId="0124B463" w14:textId="77777777" w:rsidTr="002769C6">
        <w:trPr>
          <w:jc w:val="center"/>
        </w:trPr>
        <w:tc>
          <w:tcPr>
            <w:tcW w:w="1680" w:type="dxa"/>
            <w:vAlign w:val="center"/>
          </w:tcPr>
          <w:p w14:paraId="13BADA73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b/>
                <w:szCs w:val="20"/>
              </w:rPr>
              <w:t>PickupRequest</w:t>
            </w:r>
          </w:p>
        </w:tc>
        <w:tc>
          <w:tcPr>
            <w:tcW w:w="1680" w:type="dxa"/>
            <w:vAlign w:val="center"/>
          </w:tcPr>
          <w:p w14:paraId="025B2EF8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tracking_number</w:t>
            </w:r>
          </w:p>
        </w:tc>
        <w:tc>
          <w:tcPr>
            <w:tcW w:w="1680" w:type="dxa"/>
            <w:vAlign w:val="center"/>
          </w:tcPr>
          <w:p w14:paraId="7F25949D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string</w:t>
            </w:r>
          </w:p>
        </w:tc>
        <w:tc>
          <w:tcPr>
            <w:tcW w:w="1680" w:type="dxa"/>
            <w:vAlign w:val="center"/>
          </w:tcPr>
          <w:p w14:paraId="5FC357E7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no</w:t>
            </w:r>
          </w:p>
        </w:tc>
        <w:tc>
          <w:tcPr>
            <w:tcW w:w="1680" w:type="dxa"/>
            <w:vAlign w:val="center"/>
          </w:tcPr>
          <w:p w14:paraId="6410160D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All</w:t>
            </w:r>
          </w:p>
        </w:tc>
        <w:tc>
          <w:tcPr>
            <w:tcW w:w="1680" w:type="dxa"/>
            <w:vAlign w:val="center"/>
          </w:tcPr>
          <w:p w14:paraId="582AE875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Có sau khi quét bì thư</w:t>
            </w:r>
          </w:p>
        </w:tc>
      </w:tr>
      <w:tr w:rsidR="00380BDD" w:rsidRPr="00380BDD" w14:paraId="541A4404" w14:textId="77777777" w:rsidTr="002769C6">
        <w:trPr>
          <w:jc w:val="center"/>
        </w:trPr>
        <w:tc>
          <w:tcPr>
            <w:tcW w:w="1680" w:type="dxa"/>
            <w:vAlign w:val="center"/>
          </w:tcPr>
          <w:p w14:paraId="7828F24F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b/>
                <w:szCs w:val="20"/>
              </w:rPr>
              <w:t>ShipperPresence</w:t>
            </w:r>
          </w:p>
        </w:tc>
        <w:tc>
          <w:tcPr>
            <w:tcW w:w="1680" w:type="dxa"/>
            <w:vAlign w:val="center"/>
          </w:tcPr>
          <w:p w14:paraId="55E4B151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presence</w:t>
            </w:r>
          </w:p>
        </w:tc>
        <w:tc>
          <w:tcPr>
            <w:tcW w:w="1680" w:type="dxa"/>
            <w:vAlign w:val="center"/>
          </w:tcPr>
          <w:p w14:paraId="4173561B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ONLINE|OFFLINE</w:t>
            </w:r>
          </w:p>
        </w:tc>
        <w:tc>
          <w:tcPr>
            <w:tcW w:w="1680" w:type="dxa"/>
            <w:vAlign w:val="center"/>
          </w:tcPr>
          <w:p w14:paraId="00BB0FF2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yes</w:t>
            </w:r>
          </w:p>
        </w:tc>
        <w:tc>
          <w:tcPr>
            <w:tcW w:w="1680" w:type="dxa"/>
            <w:vAlign w:val="center"/>
          </w:tcPr>
          <w:p w14:paraId="235F6AFE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Mobile/BE/FE</w:t>
            </w:r>
          </w:p>
        </w:tc>
        <w:tc>
          <w:tcPr>
            <w:tcW w:w="1680" w:type="dxa"/>
            <w:vAlign w:val="center"/>
          </w:tcPr>
          <w:p w14:paraId="1E984EF8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Trạng thái online app</w:t>
            </w:r>
          </w:p>
        </w:tc>
      </w:tr>
      <w:tr w:rsidR="00380BDD" w:rsidRPr="00380BDD" w14:paraId="78BE198C" w14:textId="77777777" w:rsidTr="002769C6">
        <w:trPr>
          <w:jc w:val="center"/>
        </w:trPr>
        <w:tc>
          <w:tcPr>
            <w:tcW w:w="1680" w:type="dxa"/>
            <w:vAlign w:val="center"/>
          </w:tcPr>
          <w:p w14:paraId="0EB02D54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b/>
                <w:szCs w:val="20"/>
              </w:rPr>
              <w:t>ShipperPresence</w:t>
            </w:r>
          </w:p>
        </w:tc>
        <w:tc>
          <w:tcPr>
            <w:tcW w:w="1680" w:type="dxa"/>
            <w:vAlign w:val="center"/>
          </w:tcPr>
          <w:p w14:paraId="17C79F79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availability</w:t>
            </w:r>
          </w:p>
        </w:tc>
        <w:tc>
          <w:tcPr>
            <w:tcW w:w="1680" w:type="dxa"/>
            <w:vAlign w:val="center"/>
          </w:tcPr>
          <w:p w14:paraId="603DA206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AVAILABLE|BUSY|BREAK</w:t>
            </w:r>
          </w:p>
        </w:tc>
        <w:tc>
          <w:tcPr>
            <w:tcW w:w="1680" w:type="dxa"/>
            <w:vAlign w:val="center"/>
          </w:tcPr>
          <w:p w14:paraId="377D9B71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yes</w:t>
            </w:r>
          </w:p>
        </w:tc>
        <w:tc>
          <w:tcPr>
            <w:tcW w:w="1680" w:type="dxa"/>
            <w:vAlign w:val="center"/>
          </w:tcPr>
          <w:p w14:paraId="68C12107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Mobile/BE/FE</w:t>
            </w:r>
          </w:p>
        </w:tc>
        <w:tc>
          <w:tcPr>
            <w:tcW w:w="1680" w:type="dxa"/>
            <w:vAlign w:val="center"/>
          </w:tcPr>
          <w:p w14:paraId="541D07B9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Trạng thái rảnh/bận</w:t>
            </w:r>
          </w:p>
        </w:tc>
      </w:tr>
      <w:tr w:rsidR="00380BDD" w:rsidRPr="00380BDD" w14:paraId="57EE56D1" w14:textId="77777777" w:rsidTr="002769C6">
        <w:trPr>
          <w:jc w:val="center"/>
        </w:trPr>
        <w:tc>
          <w:tcPr>
            <w:tcW w:w="1680" w:type="dxa"/>
            <w:vAlign w:val="center"/>
          </w:tcPr>
          <w:p w14:paraId="2FE70BCB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b/>
                <w:szCs w:val="20"/>
              </w:rPr>
              <w:t>ShipperLocation</w:t>
            </w:r>
          </w:p>
        </w:tc>
        <w:tc>
          <w:tcPr>
            <w:tcW w:w="1680" w:type="dxa"/>
            <w:vAlign w:val="center"/>
          </w:tcPr>
          <w:p w14:paraId="4DBC2F01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latitude, longitude</w:t>
            </w:r>
          </w:p>
        </w:tc>
        <w:tc>
          <w:tcPr>
            <w:tcW w:w="1680" w:type="dxa"/>
            <w:vAlign w:val="center"/>
          </w:tcPr>
          <w:p w14:paraId="47642569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number</w:t>
            </w:r>
          </w:p>
        </w:tc>
        <w:tc>
          <w:tcPr>
            <w:tcW w:w="1680" w:type="dxa"/>
            <w:vAlign w:val="center"/>
          </w:tcPr>
          <w:p w14:paraId="67FC0422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proofErr w:type="gramStart"/>
            <w:r w:rsidRPr="00380BDD">
              <w:rPr>
                <w:rFonts w:ascii="Times New Roman" w:hAnsi="Times New Roman" w:cs="Times New Roman"/>
                <w:szCs w:val="20"/>
              </w:rPr>
              <w:t>yes</w:t>
            </w:r>
            <w:proofErr w:type="gramEnd"/>
            <w:r w:rsidRPr="00380BDD">
              <w:rPr>
                <w:rFonts w:ascii="Times New Roman" w:hAnsi="Times New Roman" w:cs="Times New Roman"/>
                <w:szCs w:val="20"/>
              </w:rPr>
              <w:t xml:space="preserve"> khi online</w:t>
            </w:r>
          </w:p>
        </w:tc>
        <w:tc>
          <w:tcPr>
            <w:tcW w:w="1680" w:type="dxa"/>
            <w:vAlign w:val="center"/>
          </w:tcPr>
          <w:p w14:paraId="4A378822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Mobile/BE</w:t>
            </w:r>
          </w:p>
        </w:tc>
        <w:tc>
          <w:tcPr>
            <w:tcW w:w="1680" w:type="dxa"/>
            <w:vAlign w:val="center"/>
          </w:tcPr>
          <w:p w14:paraId="4F6E5CE3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GPS mới nhất</w:t>
            </w:r>
          </w:p>
        </w:tc>
      </w:tr>
      <w:tr w:rsidR="00380BDD" w:rsidRPr="00380BDD" w14:paraId="35A425F7" w14:textId="77777777" w:rsidTr="002769C6">
        <w:trPr>
          <w:jc w:val="center"/>
        </w:trPr>
        <w:tc>
          <w:tcPr>
            <w:tcW w:w="1680" w:type="dxa"/>
            <w:vAlign w:val="center"/>
          </w:tcPr>
          <w:p w14:paraId="6D856E68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b/>
                <w:szCs w:val="20"/>
              </w:rPr>
              <w:t>ShipperLocation</w:t>
            </w:r>
          </w:p>
        </w:tc>
        <w:tc>
          <w:tcPr>
            <w:tcW w:w="1680" w:type="dxa"/>
            <w:vAlign w:val="center"/>
          </w:tcPr>
          <w:p w14:paraId="32E98DDC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last_location_at</w:t>
            </w:r>
          </w:p>
        </w:tc>
        <w:tc>
          <w:tcPr>
            <w:tcW w:w="1680" w:type="dxa"/>
            <w:vAlign w:val="center"/>
          </w:tcPr>
          <w:p w14:paraId="44F3F0FC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datetime</w:t>
            </w:r>
          </w:p>
        </w:tc>
        <w:tc>
          <w:tcPr>
            <w:tcW w:w="1680" w:type="dxa"/>
            <w:vAlign w:val="center"/>
          </w:tcPr>
          <w:p w14:paraId="5D70D900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response</w:t>
            </w:r>
          </w:p>
        </w:tc>
        <w:tc>
          <w:tcPr>
            <w:tcW w:w="1680" w:type="dxa"/>
            <w:vAlign w:val="center"/>
          </w:tcPr>
          <w:p w14:paraId="4D41AC97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BE/FE</w:t>
            </w:r>
          </w:p>
        </w:tc>
        <w:tc>
          <w:tcPr>
            <w:tcW w:w="1680" w:type="dxa"/>
            <w:vAlign w:val="center"/>
          </w:tcPr>
          <w:p w14:paraId="6B8703A8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Quá 2 phút là STALE</w:t>
            </w:r>
          </w:p>
        </w:tc>
      </w:tr>
      <w:tr w:rsidR="00380BDD" w:rsidRPr="00380BDD" w14:paraId="1B9EA812" w14:textId="77777777" w:rsidTr="002769C6">
        <w:trPr>
          <w:jc w:val="center"/>
        </w:trPr>
        <w:tc>
          <w:tcPr>
            <w:tcW w:w="1680" w:type="dxa"/>
            <w:vAlign w:val="center"/>
          </w:tcPr>
          <w:p w14:paraId="755137CA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b/>
                <w:szCs w:val="20"/>
              </w:rPr>
              <w:t>Attachment</w:t>
            </w:r>
          </w:p>
        </w:tc>
        <w:tc>
          <w:tcPr>
            <w:tcW w:w="1680" w:type="dxa"/>
            <w:vAlign w:val="center"/>
          </w:tcPr>
          <w:p w14:paraId="47D63007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file_url, image_type</w:t>
            </w:r>
          </w:p>
        </w:tc>
        <w:tc>
          <w:tcPr>
            <w:tcW w:w="1680" w:type="dxa"/>
            <w:vAlign w:val="center"/>
          </w:tcPr>
          <w:p w14:paraId="7EFD48E4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string/enum</w:t>
            </w:r>
          </w:p>
        </w:tc>
        <w:tc>
          <w:tcPr>
            <w:tcW w:w="1680" w:type="dxa"/>
            <w:vAlign w:val="center"/>
          </w:tcPr>
          <w:p w14:paraId="55E2568D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yes</w:t>
            </w:r>
          </w:p>
        </w:tc>
        <w:tc>
          <w:tcPr>
            <w:tcW w:w="1680" w:type="dxa"/>
            <w:vAlign w:val="center"/>
          </w:tcPr>
          <w:p w14:paraId="671F45A6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Mobile/FE/BE</w:t>
            </w:r>
          </w:p>
        </w:tc>
        <w:tc>
          <w:tcPr>
            <w:tcW w:w="1680" w:type="dxa"/>
            <w:vAlign w:val="center"/>
          </w:tcPr>
          <w:p w14:paraId="35BFD6C2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Ảnh bì thư/bill</w:t>
            </w:r>
          </w:p>
        </w:tc>
      </w:tr>
      <w:tr w:rsidR="00380BDD" w:rsidRPr="00380BDD" w14:paraId="6A2CE15B" w14:textId="77777777" w:rsidTr="002769C6">
        <w:trPr>
          <w:jc w:val="center"/>
        </w:trPr>
        <w:tc>
          <w:tcPr>
            <w:tcW w:w="1680" w:type="dxa"/>
            <w:vAlign w:val="center"/>
          </w:tcPr>
          <w:p w14:paraId="30A27AFB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b/>
                <w:szCs w:val="20"/>
              </w:rPr>
              <w:t>OCRResult</w:t>
            </w:r>
          </w:p>
        </w:tc>
        <w:tc>
          <w:tcPr>
            <w:tcW w:w="1680" w:type="dxa"/>
            <w:vAlign w:val="center"/>
          </w:tcPr>
          <w:p w14:paraId="6454AAC0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ocr_data, match_result</w:t>
            </w:r>
          </w:p>
        </w:tc>
        <w:tc>
          <w:tcPr>
            <w:tcW w:w="1680" w:type="dxa"/>
            <w:vAlign w:val="center"/>
          </w:tcPr>
          <w:p w14:paraId="1F27711A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json</w:t>
            </w:r>
          </w:p>
        </w:tc>
        <w:tc>
          <w:tcPr>
            <w:tcW w:w="1680" w:type="dxa"/>
            <w:vAlign w:val="center"/>
          </w:tcPr>
          <w:p w14:paraId="472AB4C2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response</w:t>
            </w:r>
          </w:p>
        </w:tc>
        <w:tc>
          <w:tcPr>
            <w:tcW w:w="1680" w:type="dxa"/>
            <w:vAlign w:val="center"/>
          </w:tcPr>
          <w:p w14:paraId="4C6546CD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BE/FE</w:t>
            </w:r>
          </w:p>
        </w:tc>
        <w:tc>
          <w:tcPr>
            <w:tcW w:w="1680" w:type="dxa"/>
            <w:vAlign w:val="center"/>
          </w:tcPr>
          <w:p w14:paraId="6459F585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Dữ liệu OCR và đối chiếu</w:t>
            </w:r>
          </w:p>
        </w:tc>
      </w:tr>
      <w:tr w:rsidR="00380BDD" w:rsidRPr="00380BDD" w14:paraId="127733DA" w14:textId="77777777" w:rsidTr="002769C6">
        <w:trPr>
          <w:jc w:val="center"/>
        </w:trPr>
        <w:tc>
          <w:tcPr>
            <w:tcW w:w="1680" w:type="dxa"/>
            <w:vAlign w:val="center"/>
          </w:tcPr>
          <w:p w14:paraId="56CE4B6E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b/>
                <w:szCs w:val="20"/>
              </w:rPr>
              <w:t>WarehouseReweigh</w:t>
            </w:r>
          </w:p>
        </w:tc>
        <w:tc>
          <w:tcPr>
            <w:tcW w:w="1680" w:type="dxa"/>
            <w:vAlign w:val="center"/>
          </w:tcPr>
          <w:p w14:paraId="43309FF7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actual_weight, charge_weight</w:t>
            </w:r>
          </w:p>
        </w:tc>
        <w:tc>
          <w:tcPr>
            <w:tcW w:w="1680" w:type="dxa"/>
            <w:vAlign w:val="center"/>
          </w:tcPr>
          <w:p w14:paraId="3B759AE0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number</w:t>
            </w:r>
          </w:p>
        </w:tc>
        <w:tc>
          <w:tcPr>
            <w:tcW w:w="1680" w:type="dxa"/>
            <w:vAlign w:val="center"/>
          </w:tcPr>
          <w:p w14:paraId="29C35C8B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yes</w:t>
            </w:r>
          </w:p>
        </w:tc>
        <w:tc>
          <w:tcPr>
            <w:tcW w:w="1680" w:type="dxa"/>
            <w:vAlign w:val="center"/>
          </w:tcPr>
          <w:p w14:paraId="46C1F9D1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BE/FE</w:t>
            </w:r>
          </w:p>
        </w:tc>
        <w:tc>
          <w:tcPr>
            <w:tcW w:w="1680" w:type="dxa"/>
            <w:vAlign w:val="center"/>
          </w:tcPr>
          <w:p w14:paraId="1A999F0B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Cân sau khi hàng về kho</w:t>
            </w:r>
          </w:p>
        </w:tc>
      </w:tr>
      <w:tr w:rsidR="00380BDD" w:rsidRPr="00380BDD" w14:paraId="2C9DC897" w14:textId="77777777" w:rsidTr="002769C6">
        <w:trPr>
          <w:jc w:val="center"/>
        </w:trPr>
        <w:tc>
          <w:tcPr>
            <w:tcW w:w="1680" w:type="dxa"/>
            <w:vAlign w:val="center"/>
          </w:tcPr>
          <w:p w14:paraId="020CF749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b/>
                <w:szCs w:val="20"/>
              </w:rPr>
              <w:t>PricingSnapshot</w:t>
            </w:r>
          </w:p>
        </w:tc>
        <w:tc>
          <w:tcPr>
            <w:tcW w:w="1680" w:type="dxa"/>
            <w:vAlign w:val="center"/>
          </w:tcPr>
          <w:p w14:paraId="46774AC4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rule_id, total, vat</w:t>
            </w:r>
          </w:p>
        </w:tc>
        <w:tc>
          <w:tcPr>
            <w:tcW w:w="1680" w:type="dxa"/>
            <w:vAlign w:val="center"/>
          </w:tcPr>
          <w:p w14:paraId="697C113A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number</w:t>
            </w:r>
          </w:p>
        </w:tc>
        <w:tc>
          <w:tcPr>
            <w:tcW w:w="1680" w:type="dxa"/>
            <w:vAlign w:val="center"/>
          </w:tcPr>
          <w:p w14:paraId="57ADCE9D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yes</w:t>
            </w:r>
          </w:p>
        </w:tc>
        <w:tc>
          <w:tcPr>
            <w:tcW w:w="1680" w:type="dxa"/>
            <w:vAlign w:val="center"/>
          </w:tcPr>
          <w:p w14:paraId="41DC3021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BE/FE</w:t>
            </w:r>
          </w:p>
        </w:tc>
        <w:tc>
          <w:tcPr>
            <w:tcW w:w="1680" w:type="dxa"/>
            <w:vAlign w:val="center"/>
          </w:tcPr>
          <w:p w14:paraId="372F4CB0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Giá đã áp để xuất bill</w:t>
            </w:r>
          </w:p>
        </w:tc>
      </w:tr>
      <w:tr w:rsidR="00380BDD" w:rsidRPr="00380BDD" w14:paraId="5F943D43" w14:textId="77777777" w:rsidTr="002769C6">
        <w:trPr>
          <w:jc w:val="center"/>
        </w:trPr>
        <w:tc>
          <w:tcPr>
            <w:tcW w:w="1680" w:type="dxa"/>
            <w:vAlign w:val="center"/>
          </w:tcPr>
          <w:p w14:paraId="3C251BBA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b/>
                <w:szCs w:val="20"/>
              </w:rPr>
              <w:t>TrackingEvent</w:t>
            </w:r>
          </w:p>
        </w:tc>
        <w:tc>
          <w:tcPr>
            <w:tcW w:w="1680" w:type="dxa"/>
            <w:vAlign w:val="center"/>
          </w:tcPr>
          <w:p w14:paraId="76A5845C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status, message, occurred_at</w:t>
            </w:r>
          </w:p>
        </w:tc>
        <w:tc>
          <w:tcPr>
            <w:tcW w:w="1680" w:type="dxa"/>
            <w:vAlign w:val="center"/>
          </w:tcPr>
          <w:p w14:paraId="46D3BCCD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string/datetime</w:t>
            </w:r>
          </w:p>
        </w:tc>
        <w:tc>
          <w:tcPr>
            <w:tcW w:w="1680" w:type="dxa"/>
            <w:vAlign w:val="center"/>
          </w:tcPr>
          <w:p w14:paraId="43FED638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yes</w:t>
            </w:r>
          </w:p>
        </w:tc>
        <w:tc>
          <w:tcPr>
            <w:tcW w:w="1680" w:type="dxa"/>
            <w:vAlign w:val="center"/>
          </w:tcPr>
          <w:p w14:paraId="226D02B4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All</w:t>
            </w:r>
          </w:p>
        </w:tc>
        <w:tc>
          <w:tcPr>
            <w:tcW w:w="1680" w:type="dxa"/>
            <w:vAlign w:val="center"/>
          </w:tcPr>
          <w:p w14:paraId="4B0D7D7F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Timeline khách/CSKH/mobile</w:t>
            </w:r>
          </w:p>
        </w:tc>
      </w:tr>
      <w:tr w:rsidR="00380BDD" w:rsidRPr="00380BDD" w14:paraId="5308DD22" w14:textId="77777777" w:rsidTr="002769C6">
        <w:trPr>
          <w:jc w:val="center"/>
        </w:trPr>
        <w:tc>
          <w:tcPr>
            <w:tcW w:w="1680" w:type="dxa"/>
            <w:vAlign w:val="center"/>
          </w:tcPr>
          <w:p w14:paraId="54FF2228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b/>
                <w:szCs w:val="20"/>
              </w:rPr>
              <w:t>Notification</w:t>
            </w:r>
          </w:p>
        </w:tc>
        <w:tc>
          <w:tcPr>
            <w:tcW w:w="1680" w:type="dxa"/>
            <w:vAlign w:val="center"/>
          </w:tcPr>
          <w:p w14:paraId="5ACE4B2C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recipient, type, data, read_at</w:t>
            </w:r>
          </w:p>
        </w:tc>
        <w:tc>
          <w:tcPr>
            <w:tcW w:w="1680" w:type="dxa"/>
            <w:vAlign w:val="center"/>
          </w:tcPr>
          <w:p w14:paraId="3726AD61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json</w:t>
            </w:r>
          </w:p>
        </w:tc>
        <w:tc>
          <w:tcPr>
            <w:tcW w:w="1680" w:type="dxa"/>
            <w:vAlign w:val="center"/>
          </w:tcPr>
          <w:p w14:paraId="61D62645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yes</w:t>
            </w:r>
          </w:p>
        </w:tc>
        <w:tc>
          <w:tcPr>
            <w:tcW w:w="1680" w:type="dxa"/>
            <w:vAlign w:val="center"/>
          </w:tcPr>
          <w:p w14:paraId="6F872292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All</w:t>
            </w:r>
          </w:p>
        </w:tc>
        <w:tc>
          <w:tcPr>
            <w:tcW w:w="1680" w:type="dxa"/>
            <w:vAlign w:val="center"/>
          </w:tcPr>
          <w:p w14:paraId="2E461E65" w14:textId="77777777" w:rsidR="00380BDD" w:rsidRPr="00380BDD" w:rsidRDefault="00380BDD" w:rsidP="002769C6">
            <w:pPr>
              <w:spacing w:after="20" w:line="247" w:lineRule="auto"/>
              <w:rPr>
                <w:rFonts w:ascii="Times New Roman" w:hAnsi="Times New Roman" w:cs="Times New Roman"/>
                <w:szCs w:val="20"/>
              </w:rPr>
            </w:pPr>
            <w:r w:rsidRPr="00380BDD">
              <w:rPr>
                <w:rFonts w:ascii="Times New Roman" w:hAnsi="Times New Roman" w:cs="Times New Roman"/>
                <w:szCs w:val="20"/>
              </w:rPr>
              <w:t>Thông báo lưu DB</w:t>
            </w:r>
          </w:p>
        </w:tc>
      </w:tr>
    </w:tbl>
    <w:p w14:paraId="0BE59DE9" w14:textId="77777777" w:rsidR="006C1343" w:rsidRPr="00380BDD" w:rsidRDefault="006C1343" w:rsidP="006C1343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8"/>
        </w:rPr>
      </w:pPr>
    </w:p>
    <w:p w14:paraId="1D5AF3A5" w14:textId="2DCE9B87" w:rsidR="00380BDD" w:rsidRPr="00380BDD" w:rsidRDefault="00380BDD" w:rsidP="00380BDD">
      <w:pPr>
        <w:pStyle w:val="Heading1"/>
        <w:rPr>
          <w:rFonts w:ascii="Times New Roman" w:hAnsi="Times New Roman" w:cs="Times New Roman"/>
        </w:rPr>
      </w:pPr>
      <w:r w:rsidRPr="00380BDD">
        <w:rPr>
          <w:rFonts w:ascii="Times New Roman" w:hAnsi="Times New Roman" w:cs="Times New Roman"/>
        </w:rPr>
        <w:t>19</w:t>
      </w:r>
      <w:r w:rsidRPr="00380BDD">
        <w:rPr>
          <w:rFonts w:ascii="Times New Roman" w:hAnsi="Times New Roman" w:cs="Times New Roman"/>
        </w:rPr>
        <w:t>. Nguyên tắc liên kết hệ thống</w:t>
      </w:r>
    </w:p>
    <w:p w14:paraId="4541CB45" w14:textId="77777777" w:rsidR="00380BDD" w:rsidRPr="00380BDD" w:rsidRDefault="00380BDD" w:rsidP="00380BD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80BDD">
        <w:rPr>
          <w:rFonts w:ascii="Times New Roman" w:hAnsi="Times New Roman" w:cs="Times New Roman"/>
          <w:sz w:val="24"/>
          <w:szCs w:val="24"/>
        </w:rPr>
        <w:t>Backend là nguồn dữ liệu chuẩn: trạng thái, khóa xử lý, vị trí bưu tá, giá đã áp và tracking đều do backend quyết định.</w:t>
      </w:r>
    </w:p>
    <w:p w14:paraId="081FF71A" w14:textId="77777777" w:rsidR="00380BDD" w:rsidRPr="00380BDD" w:rsidRDefault="00380BDD" w:rsidP="00380BD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80BDD">
        <w:rPr>
          <w:rFonts w:ascii="Times New Roman" w:hAnsi="Times New Roman" w:cs="Times New Roman"/>
          <w:sz w:val="24"/>
          <w:szCs w:val="24"/>
        </w:rPr>
        <w:t>Frontend CSKH chỉ thao tác đơn sau khi claim lock thành công; nếu đơn bị CSKH khác claim thì màn hình chuyển readonly.</w:t>
      </w:r>
    </w:p>
    <w:p w14:paraId="4D575C8A" w14:textId="77777777" w:rsidR="00380BDD" w:rsidRPr="00380BDD" w:rsidRDefault="00380BDD" w:rsidP="00380BD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80BDD">
        <w:rPr>
          <w:rFonts w:ascii="Times New Roman" w:hAnsi="Times New Roman" w:cs="Times New Roman"/>
          <w:sz w:val="24"/>
          <w:szCs w:val="24"/>
        </w:rPr>
        <w:t>Mobile bưu tá phải gửi presence và location định kỳ khi online; chỉ bưu tá ONLINE + AVAILABLE + location còn mới mới được trả về để điều phối.</w:t>
      </w:r>
    </w:p>
    <w:p w14:paraId="2B85E789" w14:textId="77777777" w:rsidR="00380BDD" w:rsidRPr="00380BDD" w:rsidRDefault="00380BDD" w:rsidP="00380BD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80BDD">
        <w:rPr>
          <w:rFonts w:ascii="Times New Roman" w:hAnsi="Times New Roman" w:cs="Times New Roman"/>
          <w:sz w:val="24"/>
          <w:szCs w:val="24"/>
        </w:rPr>
        <w:t>Khách hàng tạo pickup phải chọn khu vực và nên gửi vị trí GPS; nếu thiếu vị trí thì backend vẫn tạo đơn nhưng không thể gợi ý bưu tá gần nhất.</w:t>
      </w:r>
    </w:p>
    <w:p w14:paraId="4B103E99" w14:textId="77777777" w:rsidR="00380BDD" w:rsidRPr="00380BDD" w:rsidRDefault="00380BDD" w:rsidP="00380BD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80BDD">
        <w:rPr>
          <w:rFonts w:ascii="Times New Roman" w:hAnsi="Times New Roman" w:cs="Times New Roman"/>
          <w:sz w:val="24"/>
          <w:szCs w:val="24"/>
        </w:rPr>
        <w:t>Mã tracking_number/mã bì thư là khóa vận hành sau khi bưu tá quét; CSKH nhập mã này để đọc dữ liệu readonly và áp giá.</w:t>
      </w:r>
    </w:p>
    <w:p w14:paraId="493E4687" w14:textId="77777777" w:rsidR="00380BDD" w:rsidRPr="00380BDD" w:rsidRDefault="00380BDD" w:rsidP="00380BD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80BDD">
        <w:rPr>
          <w:rFonts w:ascii="Times New Roman" w:hAnsi="Times New Roman" w:cs="Times New Roman"/>
          <w:sz w:val="24"/>
          <w:szCs w:val="24"/>
        </w:rPr>
        <w:t>Mọi API làm đổi trạng thái, OCR, cân nặng, giá, bill hoặc tracking phải ghi audit log với old/new value.</w:t>
      </w:r>
    </w:p>
    <w:p w14:paraId="752485CD" w14:textId="77777777" w:rsidR="00380BDD" w:rsidRPr="00380BDD" w:rsidRDefault="00380BDD" w:rsidP="00380BD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80BDD">
        <w:rPr>
          <w:rFonts w:ascii="Times New Roman" w:hAnsi="Times New Roman" w:cs="Times New Roman"/>
          <w:sz w:val="24"/>
          <w:szCs w:val="24"/>
        </w:rPr>
        <w:lastRenderedPageBreak/>
        <w:t>Realtime không thay thế database: WebSocket/push để báo nhanh, còn notifications/tracking_events phải lưu DB để xem lại.</w:t>
      </w:r>
    </w:p>
    <w:p w14:paraId="23054CAB" w14:textId="77777777" w:rsidR="00380BDD" w:rsidRPr="00AB1630" w:rsidRDefault="00380BDD" w:rsidP="006C1343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8"/>
        </w:rPr>
      </w:pPr>
    </w:p>
    <w:sectPr w:rsidR="00380BDD" w:rsidRPr="00AB1630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66BE3" w14:textId="77777777" w:rsidR="007675DF" w:rsidRDefault="007675DF" w:rsidP="003A4A5E">
      <w:pPr>
        <w:spacing w:after="0" w:line="240" w:lineRule="auto"/>
      </w:pPr>
      <w:r>
        <w:separator/>
      </w:r>
    </w:p>
  </w:endnote>
  <w:endnote w:type="continuationSeparator" w:id="0">
    <w:p w14:paraId="6C02EFCF" w14:textId="77777777" w:rsidR="007675DF" w:rsidRDefault="007675DF" w:rsidP="003A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406A9" w14:textId="77777777" w:rsidR="007675DF" w:rsidRDefault="007675DF" w:rsidP="003A4A5E">
      <w:pPr>
        <w:spacing w:after="0" w:line="240" w:lineRule="auto"/>
      </w:pPr>
      <w:r>
        <w:separator/>
      </w:r>
    </w:p>
  </w:footnote>
  <w:footnote w:type="continuationSeparator" w:id="0">
    <w:p w14:paraId="50BBD94C" w14:textId="77777777" w:rsidR="007675DF" w:rsidRDefault="007675DF" w:rsidP="003A4A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79B6BEE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327F3"/>
    <w:multiLevelType w:val="hybridMultilevel"/>
    <w:tmpl w:val="1DB06246"/>
    <w:lvl w:ilvl="0" w:tplc="91F4B61E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1943088">
    <w:abstractNumId w:val="8"/>
  </w:num>
  <w:num w:numId="2" w16cid:durableId="1274245732">
    <w:abstractNumId w:val="6"/>
  </w:num>
  <w:num w:numId="3" w16cid:durableId="1192691154">
    <w:abstractNumId w:val="5"/>
  </w:num>
  <w:num w:numId="4" w16cid:durableId="611598227">
    <w:abstractNumId w:val="4"/>
  </w:num>
  <w:num w:numId="5" w16cid:durableId="383649749">
    <w:abstractNumId w:val="7"/>
  </w:num>
  <w:num w:numId="6" w16cid:durableId="643584948">
    <w:abstractNumId w:val="3"/>
  </w:num>
  <w:num w:numId="7" w16cid:durableId="1456170986">
    <w:abstractNumId w:val="2"/>
  </w:num>
  <w:num w:numId="8" w16cid:durableId="983630567">
    <w:abstractNumId w:val="1"/>
  </w:num>
  <w:num w:numId="9" w16cid:durableId="394817364">
    <w:abstractNumId w:val="0"/>
  </w:num>
  <w:num w:numId="10" w16cid:durableId="178544811">
    <w:abstractNumId w:val="9"/>
  </w:num>
  <w:num w:numId="11" w16cid:durableId="589192215">
    <w:abstractNumId w:val="7"/>
  </w:num>
  <w:num w:numId="12" w16cid:durableId="1094742131">
    <w:abstractNumId w:val="7"/>
  </w:num>
  <w:num w:numId="13" w16cid:durableId="2121140005">
    <w:abstractNumId w:val="7"/>
  </w:num>
  <w:num w:numId="14" w16cid:durableId="9819299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3E23"/>
    <w:rsid w:val="00380BDD"/>
    <w:rsid w:val="003A4A5E"/>
    <w:rsid w:val="006C1343"/>
    <w:rsid w:val="0071471F"/>
    <w:rsid w:val="007675DF"/>
    <w:rsid w:val="00AA1D8D"/>
    <w:rsid w:val="00AB1630"/>
    <w:rsid w:val="00B47730"/>
    <w:rsid w:val="00CB0664"/>
    <w:rsid w:val="00D96D1F"/>
    <w:rsid w:val="00ED48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4E1ACC"/>
  <w14:defaultImageDpi w14:val="300"/>
  <w15:docId w15:val="{C1F7ED04-678C-4BD2-9174-B2C371161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eastAsia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16</Pages>
  <Words>4457</Words>
  <Characters>25410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Minh Phu</cp:lastModifiedBy>
  <cp:revision>3</cp:revision>
  <dcterms:created xsi:type="dcterms:W3CDTF">2013-12-23T23:15:00Z</dcterms:created>
  <dcterms:modified xsi:type="dcterms:W3CDTF">2026-05-27T15:46:00Z</dcterms:modified>
  <cp:category/>
</cp:coreProperties>
</file>